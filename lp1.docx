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DC39" w14:textId="77777777" w:rsidR="00AE3CDE" w:rsidRDefault="00D427B0">
      <w:pPr>
        <w:pStyle w:val="Heading1"/>
      </w:pPr>
      <w:r>
        <w:t>Problem Statement 7: First Fit Memory Allocation</w:t>
      </w:r>
    </w:p>
    <w:p w14:paraId="711847B4" w14:textId="77777777" w:rsidR="00AE3CDE" w:rsidRDefault="00D427B0">
      <w:r>
        <w:t>The First Fit memory allocation algorithm assigns each process to the first memory block that is large enough to accommodate it. It starts checking from the beginning each time a new process is allocated.</w:t>
      </w:r>
    </w:p>
    <w:p w14:paraId="4B83ABCB" w14:textId="77777777" w:rsidR="00AE3CDE" w:rsidRDefault="00D427B0">
      <w:pPr>
        <w:pStyle w:val="Heading2"/>
      </w:pPr>
      <w:r>
        <w:t>Program Code:</w:t>
      </w:r>
    </w:p>
    <w:p w14:paraId="156257B3" w14:textId="77777777" w:rsidR="00AE3CDE" w:rsidRDefault="00D427B0">
      <w:r>
        <w:rPr>
          <w:rFonts w:ascii="Courier New" w:hAnsi="Courier New"/>
          <w:sz w:val="20"/>
        </w:rPr>
        <w:t>import java.util.*;</w:t>
      </w:r>
      <w:r>
        <w:rPr>
          <w:rFonts w:ascii="Courier New" w:hAnsi="Courier New"/>
          <w:sz w:val="20"/>
        </w:rPr>
        <w:br/>
      </w:r>
      <w:r>
        <w:rPr>
          <w:rFonts w:ascii="Courier New" w:hAnsi="Courier New"/>
          <w:sz w:val="20"/>
        </w:rPr>
        <w:br/>
        <w:t>public class FirstFit {</w:t>
      </w:r>
      <w:r>
        <w:rPr>
          <w:rFonts w:ascii="Courier New" w:hAnsi="Courier New"/>
          <w:sz w:val="20"/>
        </w:rPr>
        <w:br/>
        <w:t xml:space="preserve">    public static void main(String[] args) {</w:t>
      </w:r>
      <w:r>
        <w:rPr>
          <w:rFonts w:ascii="Courier New" w:hAnsi="Courier New"/>
          <w:sz w:val="20"/>
        </w:rPr>
        <w:br/>
        <w:t xml:space="preserve">        int[] blockSize = {100, 500, 200, 300, 600};</w:t>
      </w:r>
      <w:r>
        <w:rPr>
          <w:rFonts w:ascii="Courier New" w:hAnsi="Courier New"/>
          <w:sz w:val="20"/>
        </w:rPr>
        <w:br/>
        <w:t xml:space="preserve">        int[] processSize = {212, 417, 112, 426};</w:t>
      </w:r>
      <w:r>
        <w:rPr>
          <w:rFonts w:ascii="Courier New" w:hAnsi="Courier New"/>
          <w:sz w:val="20"/>
        </w:rPr>
        <w:br/>
      </w:r>
      <w:r>
        <w:rPr>
          <w:rFonts w:ascii="Courier New" w:hAnsi="Courier New"/>
          <w:sz w:val="20"/>
        </w:rPr>
        <w:br/>
        <w:t xml:space="preserve">        int m = blockSize.length, n = processSize.length;</w:t>
      </w:r>
      <w:r>
        <w:rPr>
          <w:rFonts w:ascii="Courier New" w:hAnsi="Courier New"/>
          <w:sz w:val="20"/>
        </w:rPr>
        <w:br/>
        <w:t xml:space="preserve">        int[] allocation = new int[n];</w:t>
      </w:r>
      <w:r>
        <w:rPr>
          <w:rFonts w:ascii="Courier New" w:hAnsi="Courier New"/>
          <w:sz w:val="20"/>
        </w:rPr>
        <w:br/>
        <w:t xml:space="preserve">        Arrays.fill(allocation, -1);</w:t>
      </w:r>
      <w:r>
        <w:rPr>
          <w:rFonts w:ascii="Courier New" w:hAnsi="Courier New"/>
          <w:sz w:val="20"/>
        </w:rPr>
        <w:br/>
      </w:r>
      <w:r>
        <w:rPr>
          <w:rFonts w:ascii="Courier New" w:hAnsi="Courier New"/>
          <w:sz w:val="20"/>
        </w:rPr>
        <w:br/>
        <w:t xml:space="preserve">        for (int i = 0; i &lt; n; i++) {</w:t>
      </w:r>
      <w:r>
        <w:rPr>
          <w:rFonts w:ascii="Courier New" w:hAnsi="Courier New"/>
          <w:sz w:val="20"/>
        </w:rPr>
        <w:br/>
        <w:t xml:space="preserve">            for (int j = 0; j &lt; m; j++) {</w:t>
      </w:r>
      <w:r>
        <w:rPr>
          <w:rFonts w:ascii="Courier New" w:hAnsi="Courier New"/>
          <w:sz w:val="20"/>
        </w:rPr>
        <w:br/>
        <w:t xml:space="preserve">                if (blockSize[j] &gt;= processSize[i]) {</w:t>
      </w:r>
      <w:r>
        <w:rPr>
          <w:rFonts w:ascii="Courier New" w:hAnsi="Courier New"/>
          <w:sz w:val="20"/>
        </w:rPr>
        <w:br/>
        <w:t xml:space="preserve">                    allocation[i] = j;</w:t>
      </w:r>
      <w:r>
        <w:rPr>
          <w:rFonts w:ascii="Courier New" w:hAnsi="Courier New"/>
          <w:sz w:val="20"/>
        </w:rPr>
        <w:br/>
        <w:t xml:space="preserve">                    blockSize[j] -= processSize[i];</w:t>
      </w:r>
      <w:r>
        <w:rPr>
          <w:rFonts w:ascii="Courier New" w:hAnsi="Courier New"/>
          <w:sz w:val="20"/>
        </w:rPr>
        <w:br/>
        <w:t xml:space="preserve">                    break;</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System.out.println("Process No.\tProcess Size\tBlock No.");</w:t>
      </w:r>
      <w:r>
        <w:rPr>
          <w:rFonts w:ascii="Courier New" w:hAnsi="Courier New"/>
          <w:sz w:val="20"/>
        </w:rPr>
        <w:br/>
        <w:t xml:space="preserve">        for (int i = 0; i &lt; n; i++) {</w:t>
      </w:r>
      <w:r>
        <w:rPr>
          <w:rFonts w:ascii="Courier New" w:hAnsi="Courier New"/>
          <w:sz w:val="20"/>
        </w:rPr>
        <w:br/>
        <w:t xml:space="preserve">            System.out.print((i + 1) + "\t\t" + processSize[i] + "\t\t");</w:t>
      </w:r>
      <w:r>
        <w:rPr>
          <w:rFonts w:ascii="Courier New" w:hAnsi="Courier New"/>
          <w:sz w:val="20"/>
        </w:rPr>
        <w:br/>
        <w:t xml:space="preserve">            if (allocation[i] != -1)</w:t>
      </w:r>
      <w:r>
        <w:rPr>
          <w:rFonts w:ascii="Courier New" w:hAnsi="Courier New"/>
          <w:sz w:val="20"/>
        </w:rPr>
        <w:br/>
        <w:t xml:space="preserve">                System.out.println(allocation[i] + 1);</w:t>
      </w:r>
      <w:r>
        <w:rPr>
          <w:rFonts w:ascii="Courier New" w:hAnsi="Courier New"/>
          <w:sz w:val="20"/>
        </w:rPr>
        <w:br/>
        <w:t xml:space="preserve">            else</w:t>
      </w:r>
      <w:r>
        <w:rPr>
          <w:rFonts w:ascii="Courier New" w:hAnsi="Courier New"/>
          <w:sz w:val="20"/>
        </w:rPr>
        <w:br/>
        <w:t xml:space="preserve">                System.out.println("Not Allocated");</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78CB3668" w14:textId="77777777" w:rsidR="00AE3CDE" w:rsidRDefault="00D427B0">
      <w:pPr>
        <w:pStyle w:val="Heading2"/>
      </w:pPr>
      <w:r>
        <w:t>Output Example:</w:t>
      </w:r>
    </w:p>
    <w:p w14:paraId="26F31F74" w14:textId="77777777" w:rsidR="00AE3CDE" w:rsidRDefault="00D427B0">
      <w:r>
        <w:rPr>
          <w:rFonts w:ascii="Courier New" w:hAnsi="Courier New"/>
          <w:sz w:val="20"/>
        </w:rPr>
        <w:t>Process No.   Process Size   Block No.</w:t>
      </w:r>
      <w:r>
        <w:rPr>
          <w:rFonts w:ascii="Courier New" w:hAnsi="Courier New"/>
          <w:sz w:val="20"/>
        </w:rPr>
        <w:br/>
        <w:t>1             212            2</w:t>
      </w:r>
      <w:r>
        <w:rPr>
          <w:rFonts w:ascii="Courier New" w:hAnsi="Courier New"/>
          <w:sz w:val="20"/>
        </w:rPr>
        <w:br/>
        <w:t>2             417            5</w:t>
      </w:r>
      <w:r>
        <w:rPr>
          <w:rFonts w:ascii="Courier New" w:hAnsi="Courier New"/>
          <w:sz w:val="20"/>
        </w:rPr>
        <w:br/>
        <w:t>3             112            3</w:t>
      </w:r>
      <w:r>
        <w:rPr>
          <w:rFonts w:ascii="Courier New" w:hAnsi="Courier New"/>
          <w:sz w:val="20"/>
        </w:rPr>
        <w:br/>
        <w:t>4             426            Not Allocated</w:t>
      </w:r>
    </w:p>
    <w:p w14:paraId="580A7FBA" w14:textId="77777777" w:rsidR="00AE3CDE" w:rsidRDefault="00D427B0">
      <w:r>
        <w:lastRenderedPageBreak/>
        <w:br w:type="page"/>
      </w:r>
    </w:p>
    <w:p w14:paraId="25D2F390" w14:textId="77777777" w:rsidR="00AE3CDE" w:rsidRDefault="00D427B0">
      <w:pPr>
        <w:pStyle w:val="Heading1"/>
      </w:pPr>
      <w:r>
        <w:lastRenderedPageBreak/>
        <w:t>Problem Statement 8: Best Fit Memory Allocation</w:t>
      </w:r>
    </w:p>
    <w:p w14:paraId="28D6B1DB" w14:textId="77777777" w:rsidR="00AE3CDE" w:rsidRDefault="00D427B0">
      <w:r>
        <w:t>The Best Fit memory allocation algorithm assigns a process to the smallest available block that is still large enough to accommodate it. This method minimizes unused space in memory.</w:t>
      </w:r>
    </w:p>
    <w:p w14:paraId="4F71F088" w14:textId="77777777" w:rsidR="00AE3CDE" w:rsidRDefault="00D427B0">
      <w:pPr>
        <w:pStyle w:val="Heading2"/>
      </w:pPr>
      <w:r>
        <w:t>Program Code:</w:t>
      </w:r>
    </w:p>
    <w:p w14:paraId="6125604E" w14:textId="77777777" w:rsidR="00AE3CDE" w:rsidRDefault="00D427B0">
      <w:r>
        <w:rPr>
          <w:rFonts w:ascii="Courier New" w:hAnsi="Courier New"/>
          <w:sz w:val="20"/>
        </w:rPr>
        <w:t>import java.util.*;</w:t>
      </w:r>
      <w:r>
        <w:rPr>
          <w:rFonts w:ascii="Courier New" w:hAnsi="Courier New"/>
          <w:sz w:val="20"/>
        </w:rPr>
        <w:br/>
      </w:r>
      <w:r>
        <w:rPr>
          <w:rFonts w:ascii="Courier New" w:hAnsi="Courier New"/>
          <w:sz w:val="20"/>
        </w:rPr>
        <w:br/>
        <w:t>public class BestFit {</w:t>
      </w:r>
      <w:r>
        <w:rPr>
          <w:rFonts w:ascii="Courier New" w:hAnsi="Courier New"/>
          <w:sz w:val="20"/>
        </w:rPr>
        <w:br/>
        <w:t xml:space="preserve">    public static void main(String[] args) {</w:t>
      </w:r>
      <w:r>
        <w:rPr>
          <w:rFonts w:ascii="Courier New" w:hAnsi="Courier New"/>
          <w:sz w:val="20"/>
        </w:rPr>
        <w:br/>
        <w:t xml:space="preserve">        int[] blockSize = {100, 500, 200, 300, 600};</w:t>
      </w:r>
      <w:r>
        <w:rPr>
          <w:rFonts w:ascii="Courier New" w:hAnsi="Courier New"/>
          <w:sz w:val="20"/>
        </w:rPr>
        <w:br/>
        <w:t xml:space="preserve">        int[] processSize = {212, 417, 112, 426};</w:t>
      </w:r>
      <w:r>
        <w:rPr>
          <w:rFonts w:ascii="Courier New" w:hAnsi="Courier New"/>
          <w:sz w:val="20"/>
        </w:rPr>
        <w:br/>
      </w:r>
      <w:r>
        <w:rPr>
          <w:rFonts w:ascii="Courier New" w:hAnsi="Courier New"/>
          <w:sz w:val="20"/>
        </w:rPr>
        <w:br/>
        <w:t xml:space="preserve">        int m = blockSize.length, n = processSize.length;</w:t>
      </w:r>
      <w:r>
        <w:rPr>
          <w:rFonts w:ascii="Courier New" w:hAnsi="Courier New"/>
          <w:sz w:val="20"/>
        </w:rPr>
        <w:br/>
        <w:t xml:space="preserve">        int[] allocation = new int[n];</w:t>
      </w:r>
      <w:r>
        <w:rPr>
          <w:rFonts w:ascii="Courier New" w:hAnsi="Courier New"/>
          <w:sz w:val="20"/>
        </w:rPr>
        <w:br/>
        <w:t xml:space="preserve">        Arrays.fill(allocation, -1);</w:t>
      </w:r>
      <w:r>
        <w:rPr>
          <w:rFonts w:ascii="Courier New" w:hAnsi="Courier New"/>
          <w:sz w:val="20"/>
        </w:rPr>
        <w:br/>
      </w:r>
      <w:r>
        <w:rPr>
          <w:rFonts w:ascii="Courier New" w:hAnsi="Courier New"/>
          <w:sz w:val="20"/>
        </w:rPr>
        <w:br/>
        <w:t xml:space="preserve">        for (int i = 0; i &lt; n; i++) {</w:t>
      </w:r>
      <w:r>
        <w:rPr>
          <w:rFonts w:ascii="Courier New" w:hAnsi="Courier New"/>
          <w:sz w:val="20"/>
        </w:rPr>
        <w:br/>
        <w:t xml:space="preserve">            int bestIdx = -1;</w:t>
      </w:r>
      <w:r>
        <w:rPr>
          <w:rFonts w:ascii="Courier New" w:hAnsi="Courier New"/>
          <w:sz w:val="20"/>
        </w:rPr>
        <w:br/>
        <w:t xml:space="preserve">            for (int j = 0; j &lt; m; j++) {</w:t>
      </w:r>
      <w:r>
        <w:rPr>
          <w:rFonts w:ascii="Courier New" w:hAnsi="Courier New"/>
          <w:sz w:val="20"/>
        </w:rPr>
        <w:br/>
        <w:t xml:space="preserve">                if (blockSize[j] &gt;= processSize[i]) {</w:t>
      </w:r>
      <w:r>
        <w:rPr>
          <w:rFonts w:ascii="Courier New" w:hAnsi="Courier New"/>
          <w:sz w:val="20"/>
        </w:rPr>
        <w:br/>
        <w:t xml:space="preserve">                    if (bestIdx == -1 || blockSize[j] &lt; blockSize[bestIdx])</w:t>
      </w:r>
      <w:r>
        <w:rPr>
          <w:rFonts w:ascii="Courier New" w:hAnsi="Courier New"/>
          <w:sz w:val="20"/>
        </w:rPr>
        <w:br/>
        <w:t xml:space="preserve">                        bestIdx = j;</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if (bestIdx != -1) {</w:t>
      </w:r>
      <w:r>
        <w:rPr>
          <w:rFonts w:ascii="Courier New" w:hAnsi="Courier New"/>
          <w:sz w:val="20"/>
        </w:rPr>
        <w:br/>
        <w:t xml:space="preserve">                allocation[i] = bestIdx;</w:t>
      </w:r>
      <w:r>
        <w:rPr>
          <w:rFonts w:ascii="Courier New" w:hAnsi="Courier New"/>
          <w:sz w:val="20"/>
        </w:rPr>
        <w:br/>
        <w:t xml:space="preserve">                blockSize[bestIdx] -= processSize[i];</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System.out.println("Process No.\tProcess Size\tBlock No.");</w:t>
      </w:r>
      <w:r>
        <w:rPr>
          <w:rFonts w:ascii="Courier New" w:hAnsi="Courier New"/>
          <w:sz w:val="20"/>
        </w:rPr>
        <w:br/>
        <w:t xml:space="preserve">        for (int i = 0; i &lt; n; i++) {</w:t>
      </w:r>
      <w:r>
        <w:rPr>
          <w:rFonts w:ascii="Courier New" w:hAnsi="Courier New"/>
          <w:sz w:val="20"/>
        </w:rPr>
        <w:br/>
        <w:t xml:space="preserve">            System.out.print((i + 1) + "\t\t" + processSize[i] + "\t\t");</w:t>
      </w:r>
      <w:r>
        <w:rPr>
          <w:rFonts w:ascii="Courier New" w:hAnsi="Courier New"/>
          <w:sz w:val="20"/>
        </w:rPr>
        <w:br/>
        <w:t xml:space="preserve">            if (allocation[i] != -1)</w:t>
      </w:r>
      <w:r>
        <w:rPr>
          <w:rFonts w:ascii="Courier New" w:hAnsi="Courier New"/>
          <w:sz w:val="20"/>
        </w:rPr>
        <w:br/>
        <w:t xml:space="preserve">                System.out.println(allocation[i] + 1);</w:t>
      </w:r>
      <w:r>
        <w:rPr>
          <w:rFonts w:ascii="Courier New" w:hAnsi="Courier New"/>
          <w:sz w:val="20"/>
        </w:rPr>
        <w:br/>
        <w:t xml:space="preserve">            else</w:t>
      </w:r>
      <w:r>
        <w:rPr>
          <w:rFonts w:ascii="Courier New" w:hAnsi="Courier New"/>
          <w:sz w:val="20"/>
        </w:rPr>
        <w:br/>
        <w:t xml:space="preserve">                System.out.println("Not Allocated");</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71EC7470" w14:textId="77777777" w:rsidR="00AE3CDE" w:rsidRDefault="00D427B0">
      <w:pPr>
        <w:pStyle w:val="Heading2"/>
      </w:pPr>
      <w:r>
        <w:t>Output Example:</w:t>
      </w:r>
    </w:p>
    <w:p w14:paraId="173BE04E" w14:textId="77777777" w:rsidR="00AE3CDE" w:rsidRDefault="00D427B0">
      <w:r>
        <w:rPr>
          <w:rFonts w:ascii="Courier New" w:hAnsi="Courier New"/>
          <w:sz w:val="20"/>
        </w:rPr>
        <w:t>Process No.   Process Size   Block No.</w:t>
      </w:r>
      <w:r>
        <w:rPr>
          <w:rFonts w:ascii="Courier New" w:hAnsi="Courier New"/>
          <w:sz w:val="20"/>
        </w:rPr>
        <w:br/>
        <w:t>1             212            4</w:t>
      </w:r>
      <w:r>
        <w:rPr>
          <w:rFonts w:ascii="Courier New" w:hAnsi="Courier New"/>
          <w:sz w:val="20"/>
        </w:rPr>
        <w:br/>
        <w:t>2             417            2</w:t>
      </w:r>
      <w:r>
        <w:rPr>
          <w:rFonts w:ascii="Courier New" w:hAnsi="Courier New"/>
          <w:sz w:val="20"/>
        </w:rPr>
        <w:br/>
      </w:r>
      <w:r>
        <w:rPr>
          <w:rFonts w:ascii="Courier New" w:hAnsi="Courier New"/>
          <w:sz w:val="20"/>
        </w:rPr>
        <w:lastRenderedPageBreak/>
        <w:t>3             112            3</w:t>
      </w:r>
      <w:r>
        <w:rPr>
          <w:rFonts w:ascii="Courier New" w:hAnsi="Courier New"/>
          <w:sz w:val="20"/>
        </w:rPr>
        <w:br/>
        <w:t>4             426            5</w:t>
      </w:r>
    </w:p>
    <w:p w14:paraId="6F18CE4D" w14:textId="77777777" w:rsidR="00AE3CDE" w:rsidRDefault="00D427B0">
      <w:r>
        <w:br w:type="page"/>
      </w:r>
    </w:p>
    <w:p w14:paraId="25AF4221" w14:textId="77777777" w:rsidR="00AE3CDE" w:rsidRDefault="00D427B0">
      <w:pPr>
        <w:pStyle w:val="Heading1"/>
      </w:pPr>
      <w:r>
        <w:lastRenderedPageBreak/>
        <w:t>Problem Statement 9: Next Fit Memory Allocation</w:t>
      </w:r>
    </w:p>
    <w:p w14:paraId="4F88C407" w14:textId="77777777" w:rsidR="00AE3CDE" w:rsidRDefault="00D427B0">
      <w:r>
        <w:t>The Next Fit memory allocation algorithm works similarly to First Fit, but instead of always starting the search from the beginning, it continues from the last allocated position. This makes the allocation process faster for sequential requests.</w:t>
      </w:r>
    </w:p>
    <w:p w14:paraId="4CD52ACA" w14:textId="77777777" w:rsidR="00AE3CDE" w:rsidRDefault="00D427B0">
      <w:pPr>
        <w:pStyle w:val="Heading2"/>
      </w:pPr>
      <w:r>
        <w:t>Program Code:</w:t>
      </w:r>
    </w:p>
    <w:p w14:paraId="28D776F4" w14:textId="77777777" w:rsidR="00AE3CDE" w:rsidRDefault="00D427B0">
      <w:r>
        <w:rPr>
          <w:rFonts w:ascii="Courier New" w:hAnsi="Courier New"/>
          <w:sz w:val="20"/>
        </w:rPr>
        <w:t>import java.util.*;</w:t>
      </w:r>
      <w:r>
        <w:rPr>
          <w:rFonts w:ascii="Courier New" w:hAnsi="Courier New"/>
          <w:sz w:val="20"/>
        </w:rPr>
        <w:br/>
      </w:r>
      <w:r>
        <w:rPr>
          <w:rFonts w:ascii="Courier New" w:hAnsi="Courier New"/>
          <w:sz w:val="20"/>
        </w:rPr>
        <w:br/>
        <w:t>public class NextFit {</w:t>
      </w:r>
      <w:r>
        <w:rPr>
          <w:rFonts w:ascii="Courier New" w:hAnsi="Courier New"/>
          <w:sz w:val="20"/>
        </w:rPr>
        <w:br/>
        <w:t xml:space="preserve">    public static void main(String[] args) {</w:t>
      </w:r>
      <w:r>
        <w:rPr>
          <w:rFonts w:ascii="Courier New" w:hAnsi="Courier New"/>
          <w:sz w:val="20"/>
        </w:rPr>
        <w:br/>
        <w:t xml:space="preserve">        int[] blockSize = {100, 500, 200, 300, 600};</w:t>
      </w:r>
      <w:r>
        <w:rPr>
          <w:rFonts w:ascii="Courier New" w:hAnsi="Courier New"/>
          <w:sz w:val="20"/>
        </w:rPr>
        <w:br/>
        <w:t xml:space="preserve">        int[] processSize = {212, 417, 112, 426};</w:t>
      </w:r>
      <w:r>
        <w:rPr>
          <w:rFonts w:ascii="Courier New" w:hAnsi="Courier New"/>
          <w:sz w:val="20"/>
        </w:rPr>
        <w:br/>
      </w:r>
      <w:r>
        <w:rPr>
          <w:rFonts w:ascii="Courier New" w:hAnsi="Courier New"/>
          <w:sz w:val="20"/>
        </w:rPr>
        <w:br/>
        <w:t xml:space="preserve">        int m = blockSize.length, n = processSize.length;</w:t>
      </w:r>
      <w:r>
        <w:rPr>
          <w:rFonts w:ascii="Courier New" w:hAnsi="Courier New"/>
          <w:sz w:val="20"/>
        </w:rPr>
        <w:br/>
        <w:t xml:space="preserve">        int[] allocation = new int[n];</w:t>
      </w:r>
      <w:r>
        <w:rPr>
          <w:rFonts w:ascii="Courier New" w:hAnsi="Courier New"/>
          <w:sz w:val="20"/>
        </w:rPr>
        <w:br/>
        <w:t xml:space="preserve">        Arrays.fill(allocation, -1);</w:t>
      </w:r>
      <w:r>
        <w:rPr>
          <w:rFonts w:ascii="Courier New" w:hAnsi="Courier New"/>
          <w:sz w:val="20"/>
        </w:rPr>
        <w:br/>
        <w:t xml:space="preserve">        int j = 0;</w:t>
      </w:r>
      <w:r>
        <w:rPr>
          <w:rFonts w:ascii="Courier New" w:hAnsi="Courier New"/>
          <w:sz w:val="20"/>
        </w:rPr>
        <w:br/>
      </w:r>
      <w:r>
        <w:rPr>
          <w:rFonts w:ascii="Courier New" w:hAnsi="Courier New"/>
          <w:sz w:val="20"/>
        </w:rPr>
        <w:br/>
        <w:t xml:space="preserve">        for (int i = 0; i &lt; n; i++) {</w:t>
      </w:r>
      <w:r>
        <w:rPr>
          <w:rFonts w:ascii="Courier New" w:hAnsi="Courier New"/>
          <w:sz w:val="20"/>
        </w:rPr>
        <w:br/>
        <w:t xml:space="preserve">            int count = 0;</w:t>
      </w:r>
      <w:r>
        <w:rPr>
          <w:rFonts w:ascii="Courier New" w:hAnsi="Courier New"/>
          <w:sz w:val="20"/>
        </w:rPr>
        <w:br/>
        <w:t xml:space="preserve">            while (count &lt; m) {</w:t>
      </w:r>
      <w:r>
        <w:rPr>
          <w:rFonts w:ascii="Courier New" w:hAnsi="Courier New"/>
          <w:sz w:val="20"/>
        </w:rPr>
        <w:br/>
        <w:t xml:space="preserve">                if (blockSize[j] &gt;= processSize[i]) {</w:t>
      </w:r>
      <w:r>
        <w:rPr>
          <w:rFonts w:ascii="Courier New" w:hAnsi="Courier New"/>
          <w:sz w:val="20"/>
        </w:rPr>
        <w:br/>
        <w:t xml:space="preserve">                    allocation[i] = j;</w:t>
      </w:r>
      <w:r>
        <w:rPr>
          <w:rFonts w:ascii="Courier New" w:hAnsi="Courier New"/>
          <w:sz w:val="20"/>
        </w:rPr>
        <w:br/>
        <w:t xml:space="preserve">                    blockSize[j] -= processSize[i];</w:t>
      </w:r>
      <w:r>
        <w:rPr>
          <w:rFonts w:ascii="Courier New" w:hAnsi="Courier New"/>
          <w:sz w:val="20"/>
        </w:rPr>
        <w:br/>
        <w:t xml:space="preserve">                    break;</w:t>
      </w:r>
      <w:r>
        <w:rPr>
          <w:rFonts w:ascii="Courier New" w:hAnsi="Courier New"/>
          <w:sz w:val="20"/>
        </w:rPr>
        <w:br/>
        <w:t xml:space="preserve">                }</w:t>
      </w:r>
      <w:r>
        <w:rPr>
          <w:rFonts w:ascii="Courier New" w:hAnsi="Courier New"/>
          <w:sz w:val="20"/>
        </w:rPr>
        <w:br/>
        <w:t xml:space="preserve">                j = (j + 1) % m;</w:t>
      </w:r>
      <w:r>
        <w:rPr>
          <w:rFonts w:ascii="Courier New" w:hAnsi="Courier New"/>
          <w:sz w:val="20"/>
        </w:rPr>
        <w:br/>
        <w:t xml:space="preserve">                count++;</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System.out.println("Process No.\tProcess Size\tBlock No.");</w:t>
      </w:r>
      <w:r>
        <w:rPr>
          <w:rFonts w:ascii="Courier New" w:hAnsi="Courier New"/>
          <w:sz w:val="20"/>
        </w:rPr>
        <w:br/>
        <w:t xml:space="preserve">        for (int i = 0; i &lt; n; i++) {</w:t>
      </w:r>
      <w:r>
        <w:rPr>
          <w:rFonts w:ascii="Courier New" w:hAnsi="Courier New"/>
          <w:sz w:val="20"/>
        </w:rPr>
        <w:br/>
        <w:t xml:space="preserve">            System.out.print((i + 1) + "\t\t" + processSize[i] + "\t\t");</w:t>
      </w:r>
      <w:r>
        <w:rPr>
          <w:rFonts w:ascii="Courier New" w:hAnsi="Courier New"/>
          <w:sz w:val="20"/>
        </w:rPr>
        <w:br/>
        <w:t xml:space="preserve">            if (allocation[i] != -1)</w:t>
      </w:r>
      <w:r>
        <w:rPr>
          <w:rFonts w:ascii="Courier New" w:hAnsi="Courier New"/>
          <w:sz w:val="20"/>
        </w:rPr>
        <w:br/>
        <w:t xml:space="preserve">                System.out.println(allocation[i] + 1);</w:t>
      </w:r>
      <w:r>
        <w:rPr>
          <w:rFonts w:ascii="Courier New" w:hAnsi="Courier New"/>
          <w:sz w:val="20"/>
        </w:rPr>
        <w:br/>
        <w:t xml:space="preserve">            else</w:t>
      </w:r>
      <w:r>
        <w:rPr>
          <w:rFonts w:ascii="Courier New" w:hAnsi="Courier New"/>
          <w:sz w:val="20"/>
        </w:rPr>
        <w:br/>
        <w:t xml:space="preserve">                System.out.println("Not Allocated");</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6CFB33DF" w14:textId="77777777" w:rsidR="00AE3CDE" w:rsidRDefault="00D427B0">
      <w:pPr>
        <w:pStyle w:val="Heading2"/>
      </w:pPr>
      <w:r>
        <w:t>Output Example:</w:t>
      </w:r>
    </w:p>
    <w:p w14:paraId="7C01EBEB" w14:textId="77777777" w:rsidR="00AE3CDE" w:rsidRDefault="00D427B0">
      <w:r>
        <w:rPr>
          <w:rFonts w:ascii="Courier New" w:hAnsi="Courier New"/>
          <w:sz w:val="20"/>
        </w:rPr>
        <w:t>Process No.   Process Size   Block No.</w:t>
      </w:r>
      <w:r>
        <w:rPr>
          <w:rFonts w:ascii="Courier New" w:hAnsi="Courier New"/>
          <w:sz w:val="20"/>
        </w:rPr>
        <w:br/>
        <w:t>1             212            2</w:t>
      </w:r>
      <w:r>
        <w:rPr>
          <w:rFonts w:ascii="Courier New" w:hAnsi="Courier New"/>
          <w:sz w:val="20"/>
        </w:rPr>
        <w:br/>
        <w:t>2             417            5</w:t>
      </w:r>
      <w:r>
        <w:rPr>
          <w:rFonts w:ascii="Courier New" w:hAnsi="Courier New"/>
          <w:sz w:val="20"/>
        </w:rPr>
        <w:br/>
      </w:r>
      <w:r>
        <w:rPr>
          <w:rFonts w:ascii="Courier New" w:hAnsi="Courier New"/>
          <w:sz w:val="20"/>
        </w:rPr>
        <w:lastRenderedPageBreak/>
        <w:t>3             112            1</w:t>
      </w:r>
      <w:r>
        <w:rPr>
          <w:rFonts w:ascii="Courier New" w:hAnsi="Courier New"/>
          <w:sz w:val="20"/>
        </w:rPr>
        <w:br/>
        <w:t>4             426            Not Allocated</w:t>
      </w:r>
    </w:p>
    <w:p w14:paraId="70C48497" w14:textId="77777777" w:rsidR="00AE3CDE" w:rsidRDefault="00D427B0">
      <w:r>
        <w:br w:type="page"/>
      </w:r>
    </w:p>
    <w:p w14:paraId="3E1F7630" w14:textId="77777777" w:rsidR="00AE3CDE" w:rsidRDefault="00D427B0">
      <w:pPr>
        <w:pStyle w:val="Heading1"/>
      </w:pPr>
      <w:r>
        <w:lastRenderedPageBreak/>
        <w:t>Problem Statement 10: Worst Fit Memory Allocation</w:t>
      </w:r>
    </w:p>
    <w:p w14:paraId="5805E77A" w14:textId="77777777" w:rsidR="00AE3CDE" w:rsidRDefault="00D427B0">
      <w:r>
        <w:t>The Worst Fit memory allocation algorithm assigns a process to the largest available block. This strategy tries to minimize external fragmentation by leaving smaller blocks available for smaller processes.</w:t>
      </w:r>
    </w:p>
    <w:p w14:paraId="758E1D91" w14:textId="77777777" w:rsidR="00AE3CDE" w:rsidRDefault="00D427B0">
      <w:pPr>
        <w:pStyle w:val="Heading2"/>
      </w:pPr>
      <w:r>
        <w:t>Program Code:</w:t>
      </w:r>
    </w:p>
    <w:p w14:paraId="6811333E" w14:textId="48C82FBF" w:rsidR="00AE3CDE" w:rsidRDefault="00D427B0">
      <w:pPr>
        <w:rPr>
          <w:rFonts w:ascii="Courier New" w:hAnsi="Courier New"/>
          <w:sz w:val="20"/>
        </w:rPr>
      </w:pPr>
      <w:r>
        <w:rPr>
          <w:rFonts w:ascii="Courier New" w:hAnsi="Courier New"/>
          <w:sz w:val="20"/>
        </w:rPr>
        <w:t>import java.util.*;</w:t>
      </w:r>
      <w:r>
        <w:rPr>
          <w:rFonts w:ascii="Courier New" w:hAnsi="Courier New"/>
          <w:sz w:val="20"/>
        </w:rPr>
        <w:br/>
      </w:r>
      <w:r>
        <w:rPr>
          <w:rFonts w:ascii="Courier New" w:hAnsi="Courier New"/>
          <w:sz w:val="20"/>
        </w:rPr>
        <w:br/>
        <w:t>public class WorstFit {</w:t>
      </w:r>
      <w:r>
        <w:rPr>
          <w:rFonts w:ascii="Courier New" w:hAnsi="Courier New"/>
          <w:sz w:val="20"/>
        </w:rPr>
        <w:br/>
        <w:t xml:space="preserve">    public static void main(String[] args) {</w:t>
      </w:r>
      <w:r>
        <w:rPr>
          <w:rFonts w:ascii="Courier New" w:hAnsi="Courier New"/>
          <w:sz w:val="20"/>
        </w:rPr>
        <w:br/>
        <w:t xml:space="preserve">        int[] blockSize = {100, 500, 200, 300, 600};</w:t>
      </w:r>
      <w:r>
        <w:rPr>
          <w:rFonts w:ascii="Courier New" w:hAnsi="Courier New"/>
          <w:sz w:val="20"/>
        </w:rPr>
        <w:br/>
        <w:t xml:space="preserve">        int[] processSize = {212, 417, 112, 426};</w:t>
      </w:r>
      <w:r>
        <w:rPr>
          <w:rFonts w:ascii="Courier New" w:hAnsi="Courier New"/>
          <w:sz w:val="20"/>
        </w:rPr>
        <w:br/>
      </w:r>
      <w:r>
        <w:rPr>
          <w:rFonts w:ascii="Courier New" w:hAnsi="Courier New"/>
          <w:sz w:val="20"/>
        </w:rPr>
        <w:br/>
        <w:t xml:space="preserve">        int m = blockSize.length, n = processSize.length;</w:t>
      </w:r>
      <w:r>
        <w:rPr>
          <w:rFonts w:ascii="Courier New" w:hAnsi="Courier New"/>
          <w:sz w:val="20"/>
        </w:rPr>
        <w:br/>
        <w:t xml:space="preserve">        int[] allocation = new int[n];</w:t>
      </w:r>
      <w:r>
        <w:rPr>
          <w:rFonts w:ascii="Courier New" w:hAnsi="Courier New"/>
          <w:sz w:val="20"/>
        </w:rPr>
        <w:br/>
        <w:t xml:space="preserve">        Arrays.fill(allocation, -1);</w:t>
      </w:r>
      <w:r>
        <w:rPr>
          <w:rFonts w:ascii="Courier New" w:hAnsi="Courier New"/>
          <w:sz w:val="20"/>
        </w:rPr>
        <w:br/>
      </w:r>
      <w:r>
        <w:rPr>
          <w:rFonts w:ascii="Courier New" w:hAnsi="Courier New"/>
          <w:sz w:val="20"/>
        </w:rPr>
        <w:br/>
        <w:t xml:space="preserve">        for (int i = 0; i &lt; n; i++) {</w:t>
      </w:r>
      <w:r>
        <w:rPr>
          <w:rFonts w:ascii="Courier New" w:hAnsi="Courier New"/>
          <w:sz w:val="20"/>
        </w:rPr>
        <w:br/>
        <w:t xml:space="preserve">            int worstIdx = -1;</w:t>
      </w:r>
      <w:r>
        <w:rPr>
          <w:rFonts w:ascii="Courier New" w:hAnsi="Courier New"/>
          <w:sz w:val="20"/>
        </w:rPr>
        <w:br/>
        <w:t xml:space="preserve">            for (int j = 0; j &lt; m; j++) {</w:t>
      </w:r>
      <w:r>
        <w:rPr>
          <w:rFonts w:ascii="Courier New" w:hAnsi="Courier New"/>
          <w:sz w:val="20"/>
        </w:rPr>
        <w:br/>
        <w:t xml:space="preserve">                if (blockSize[j] &gt;= processSize[i]) {</w:t>
      </w:r>
      <w:r>
        <w:rPr>
          <w:rFonts w:ascii="Courier New" w:hAnsi="Courier New"/>
          <w:sz w:val="20"/>
        </w:rPr>
        <w:br/>
        <w:t xml:space="preserve">                    if (worstIdx == -1 || blockSize[j] &gt; blockSize[worstIdx])</w:t>
      </w:r>
      <w:r>
        <w:rPr>
          <w:rFonts w:ascii="Courier New" w:hAnsi="Courier New"/>
          <w:sz w:val="20"/>
        </w:rPr>
        <w:br/>
        <w:t xml:space="preserve">                        worstIdx = j;</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if (worstIdx != -1) {</w:t>
      </w:r>
      <w:r>
        <w:rPr>
          <w:rFonts w:ascii="Courier New" w:hAnsi="Courier New"/>
          <w:sz w:val="20"/>
        </w:rPr>
        <w:br/>
        <w:t xml:space="preserve">                allocation[i] = worstIdx;</w:t>
      </w:r>
      <w:r>
        <w:rPr>
          <w:rFonts w:ascii="Courier New" w:hAnsi="Courier New"/>
          <w:sz w:val="20"/>
        </w:rPr>
        <w:br/>
        <w:t xml:space="preserve">                blockSize[worstIdx] -= processSize[i];</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System.out.println("Process No.\tProcess Size\tBlock No.");</w:t>
      </w:r>
      <w:r>
        <w:rPr>
          <w:rFonts w:ascii="Courier New" w:hAnsi="Courier New"/>
          <w:sz w:val="20"/>
        </w:rPr>
        <w:br/>
        <w:t xml:space="preserve">        for (int i = 0; i &lt; n; i++) {</w:t>
      </w:r>
      <w:r>
        <w:rPr>
          <w:rFonts w:ascii="Courier New" w:hAnsi="Courier New"/>
          <w:sz w:val="20"/>
        </w:rPr>
        <w:br/>
        <w:t xml:space="preserve">            System.out.print((i + 1) + "\t\t" + processSize[i] + "\t\t");</w:t>
      </w:r>
      <w:r>
        <w:rPr>
          <w:rFonts w:ascii="Courier New" w:hAnsi="Courier New"/>
          <w:sz w:val="20"/>
        </w:rPr>
        <w:br/>
        <w:t xml:space="preserve">            if (allocation[i] != -1)</w:t>
      </w:r>
      <w:r>
        <w:rPr>
          <w:rFonts w:ascii="Courier New" w:hAnsi="Courier New"/>
          <w:sz w:val="20"/>
        </w:rPr>
        <w:br/>
        <w:t xml:space="preserve">                System.out.println(allocation[i] + 1);</w:t>
      </w:r>
      <w:r>
        <w:rPr>
          <w:rFonts w:ascii="Courier New" w:hAnsi="Courier New"/>
          <w:sz w:val="20"/>
        </w:rPr>
        <w:br/>
        <w:t xml:space="preserve">            else</w:t>
      </w:r>
      <w:r>
        <w:rPr>
          <w:rFonts w:ascii="Courier New" w:hAnsi="Courier New"/>
          <w:sz w:val="20"/>
        </w:rPr>
        <w:br/>
        <w:t xml:space="preserve">                System.out.println("Not Allocated");</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20B78D5C" w14:textId="77777777" w:rsidR="00D66ABD" w:rsidRPr="00D66ABD" w:rsidRDefault="00D66ABD">
      <w:pPr>
        <w:rPr>
          <w:rFonts w:ascii="Courier New" w:hAnsi="Courier New"/>
          <w:sz w:val="20"/>
        </w:rPr>
      </w:pPr>
    </w:p>
    <w:p w14:paraId="76E7BD31" w14:textId="77777777" w:rsidR="00AE3CDE" w:rsidRDefault="00D427B0">
      <w:pPr>
        <w:pStyle w:val="Heading2"/>
      </w:pPr>
      <w:r>
        <w:lastRenderedPageBreak/>
        <w:t>Output Example:</w:t>
      </w:r>
    </w:p>
    <w:p w14:paraId="335201AE" w14:textId="77777777" w:rsidR="00AE3CDE" w:rsidRDefault="00D427B0">
      <w:r>
        <w:rPr>
          <w:rFonts w:ascii="Courier New" w:hAnsi="Courier New"/>
          <w:sz w:val="20"/>
        </w:rPr>
        <w:t>Process No.   Process Size   Block No.</w:t>
      </w:r>
      <w:r>
        <w:rPr>
          <w:rFonts w:ascii="Courier New" w:hAnsi="Courier New"/>
          <w:sz w:val="20"/>
        </w:rPr>
        <w:br/>
        <w:t>1             212            5</w:t>
      </w:r>
      <w:r>
        <w:rPr>
          <w:rFonts w:ascii="Courier New" w:hAnsi="Courier New"/>
          <w:sz w:val="20"/>
        </w:rPr>
        <w:br/>
        <w:t>2             417            2</w:t>
      </w:r>
      <w:r>
        <w:rPr>
          <w:rFonts w:ascii="Courier New" w:hAnsi="Courier New"/>
          <w:sz w:val="20"/>
        </w:rPr>
        <w:br/>
        <w:t>3             112            5</w:t>
      </w:r>
      <w:r>
        <w:rPr>
          <w:rFonts w:ascii="Courier New" w:hAnsi="Courier New"/>
          <w:sz w:val="20"/>
        </w:rPr>
        <w:br/>
        <w:t>4             426            Not Allocated</w:t>
      </w:r>
    </w:p>
    <w:p w14:paraId="6C1733DE" w14:textId="578118AE" w:rsidR="00AE3CDE" w:rsidRDefault="00D427B0">
      <w:pPr>
        <w:rPr>
          <w:rFonts w:ascii="Times New Roman" w:eastAsia="Times New Roman" w:hAnsi="Times New Roman" w:cs="Times New Roman"/>
          <w:b/>
          <w:bCs/>
          <w:sz w:val="24"/>
          <w:szCs w:val="24"/>
        </w:rPr>
      </w:pPr>
      <w:r>
        <w:br w:type="page"/>
      </w:r>
      <w:r w:rsidR="0093649E" w:rsidRPr="00F335A8">
        <w:rPr>
          <w:rFonts w:ascii="Times New Roman" w:eastAsia="Times New Roman" w:hAnsi="Times New Roman" w:cs="Times New Roman"/>
          <w:b/>
          <w:bCs/>
          <w:sz w:val="24"/>
          <w:szCs w:val="24"/>
        </w:rPr>
        <w:lastRenderedPageBreak/>
        <w:t>Problem Statement 11: Page Replacement – FIFO</w:t>
      </w:r>
    </w:p>
    <w:p w14:paraId="6D2E322A" w14:textId="77777777" w:rsidR="0093649E" w:rsidRPr="008E3E36" w:rsidRDefault="0093649E" w:rsidP="0093649E">
      <w:pPr>
        <w:spacing w:before="100" w:beforeAutospacing="1" w:after="100" w:afterAutospacing="1" w:line="240" w:lineRule="auto"/>
        <w:jc w:val="both"/>
        <w:rPr>
          <w:rFonts w:ascii="Times New Roman" w:eastAsia="Times New Roman" w:hAnsi="Times New Roman" w:cs="Times New Roman"/>
          <w:sz w:val="24"/>
          <w:szCs w:val="24"/>
        </w:rPr>
      </w:pPr>
      <w:r w:rsidRPr="008E3E36">
        <w:rPr>
          <w:rFonts w:ascii="Times New Roman" w:eastAsia="Times New Roman" w:hAnsi="Times New Roman" w:cs="Times New Roman"/>
          <w:sz w:val="24"/>
          <w:szCs w:val="24"/>
        </w:rPr>
        <w:t xml:space="preserve">Write a program to simulate the </w:t>
      </w:r>
      <w:r w:rsidRPr="008E3E36">
        <w:rPr>
          <w:rFonts w:ascii="Times New Roman" w:eastAsia="Times New Roman" w:hAnsi="Times New Roman" w:cs="Times New Roman"/>
          <w:b/>
          <w:bCs/>
          <w:sz w:val="24"/>
          <w:szCs w:val="24"/>
        </w:rPr>
        <w:t xml:space="preserve">First </w:t>
      </w:r>
      <w:proofErr w:type="gramStart"/>
      <w:r w:rsidRPr="008E3E36">
        <w:rPr>
          <w:rFonts w:ascii="Times New Roman" w:eastAsia="Times New Roman" w:hAnsi="Times New Roman" w:cs="Times New Roman"/>
          <w:b/>
          <w:bCs/>
          <w:sz w:val="24"/>
          <w:szCs w:val="24"/>
        </w:rPr>
        <w:t>In</w:t>
      </w:r>
      <w:proofErr w:type="gramEnd"/>
      <w:r w:rsidRPr="008E3E36">
        <w:rPr>
          <w:rFonts w:ascii="Times New Roman" w:eastAsia="Times New Roman" w:hAnsi="Times New Roman" w:cs="Times New Roman"/>
          <w:b/>
          <w:bCs/>
          <w:sz w:val="24"/>
          <w:szCs w:val="24"/>
        </w:rPr>
        <w:t xml:space="preserve"> First Out (FIFO)</w:t>
      </w:r>
      <w:r w:rsidRPr="008E3E36">
        <w:rPr>
          <w:rFonts w:ascii="Times New Roman" w:eastAsia="Times New Roman" w:hAnsi="Times New Roman" w:cs="Times New Roman"/>
          <w:sz w:val="24"/>
          <w:szCs w:val="24"/>
        </w:rPr>
        <w:t xml:space="preserve"> page replacement algorithm.</w:t>
      </w:r>
      <w:r w:rsidRPr="008E3E36">
        <w:rPr>
          <w:rFonts w:ascii="Times New Roman" w:eastAsia="Times New Roman" w:hAnsi="Times New Roman" w:cs="Times New Roman"/>
          <w:sz w:val="24"/>
          <w:szCs w:val="24"/>
        </w:rPr>
        <w:br/>
        <w:t xml:space="preserve">The program should accept a </w:t>
      </w:r>
      <w:r w:rsidRPr="008E3E36">
        <w:rPr>
          <w:rFonts w:ascii="Times New Roman" w:eastAsia="Times New Roman" w:hAnsi="Times New Roman" w:cs="Times New Roman"/>
          <w:b/>
          <w:bCs/>
          <w:sz w:val="24"/>
          <w:szCs w:val="24"/>
        </w:rPr>
        <w:t>page reference string</w:t>
      </w:r>
      <w:r w:rsidRPr="008E3E36">
        <w:rPr>
          <w:rFonts w:ascii="Times New Roman" w:eastAsia="Times New Roman" w:hAnsi="Times New Roman" w:cs="Times New Roman"/>
          <w:sz w:val="24"/>
          <w:szCs w:val="24"/>
        </w:rPr>
        <w:t xml:space="preserve"> and </w:t>
      </w:r>
      <w:r w:rsidRPr="008E3E36">
        <w:rPr>
          <w:rFonts w:ascii="Times New Roman" w:eastAsia="Times New Roman" w:hAnsi="Times New Roman" w:cs="Times New Roman"/>
          <w:b/>
          <w:bCs/>
          <w:sz w:val="24"/>
          <w:szCs w:val="24"/>
        </w:rPr>
        <w:t>number of frames</w:t>
      </w:r>
      <w:r w:rsidRPr="008E3E36">
        <w:rPr>
          <w:rFonts w:ascii="Times New Roman" w:eastAsia="Times New Roman" w:hAnsi="Times New Roman" w:cs="Times New Roman"/>
          <w:sz w:val="24"/>
          <w:szCs w:val="24"/>
        </w:rPr>
        <w:t xml:space="preserve"> as input, simulate the process of page replacement, and display the </w:t>
      </w:r>
      <w:r w:rsidRPr="008E3E36">
        <w:rPr>
          <w:rFonts w:ascii="Times New Roman" w:eastAsia="Times New Roman" w:hAnsi="Times New Roman" w:cs="Times New Roman"/>
          <w:b/>
          <w:bCs/>
          <w:sz w:val="24"/>
          <w:szCs w:val="24"/>
        </w:rPr>
        <w:t>total number of page faults</w:t>
      </w:r>
      <w:r w:rsidRPr="008E3E36">
        <w:rPr>
          <w:rFonts w:ascii="Times New Roman" w:eastAsia="Times New Roman" w:hAnsi="Times New Roman" w:cs="Times New Roman"/>
          <w:sz w:val="24"/>
          <w:szCs w:val="24"/>
        </w:rPr>
        <w:t>.</w:t>
      </w:r>
    </w:p>
    <w:p w14:paraId="57BE0BFC" w14:textId="4F14BA06" w:rsidR="0093649E" w:rsidRDefault="0093649E">
      <w:r>
        <w:t>-</w:t>
      </w:r>
      <w:r>
        <w:sym w:font="Wingdings" w:char="F0E0"/>
      </w:r>
    </w:p>
    <w:p w14:paraId="2720784D" w14:textId="77777777" w:rsidR="00D427B0" w:rsidRDefault="00D427B0" w:rsidP="00D427B0">
      <w:r>
        <w:t xml:space="preserve">import </w:t>
      </w:r>
      <w:proofErr w:type="spellStart"/>
      <w:r>
        <w:t>java.util</w:t>
      </w:r>
      <w:proofErr w:type="spellEnd"/>
      <w:r>
        <w:t>.*;</w:t>
      </w:r>
    </w:p>
    <w:p w14:paraId="23B3E8DB" w14:textId="77777777" w:rsidR="00D427B0" w:rsidRDefault="00D427B0" w:rsidP="00D427B0"/>
    <w:p w14:paraId="47F8ECF4" w14:textId="77777777" w:rsidR="00D427B0" w:rsidRDefault="00D427B0" w:rsidP="00D427B0">
      <w:r>
        <w:t xml:space="preserve">public class </w:t>
      </w:r>
      <w:proofErr w:type="spellStart"/>
      <w:r>
        <w:t>SimpleFIFO</w:t>
      </w:r>
      <w:proofErr w:type="spellEnd"/>
      <w:r>
        <w:t xml:space="preserve"> {</w:t>
      </w:r>
    </w:p>
    <w:p w14:paraId="33A72CDA" w14:textId="77777777" w:rsidR="00D427B0" w:rsidRDefault="00D427B0" w:rsidP="00D427B0">
      <w:r>
        <w:t xml:space="preserve">    public static void </w:t>
      </w:r>
      <w:proofErr w:type="gramStart"/>
      <w:r>
        <w:t>main(String[</w:t>
      </w:r>
      <w:proofErr w:type="gramEnd"/>
      <w:r>
        <w:t xml:space="preserve">] </w:t>
      </w:r>
      <w:proofErr w:type="spellStart"/>
      <w:r>
        <w:t>args</w:t>
      </w:r>
      <w:proofErr w:type="spellEnd"/>
      <w:r>
        <w:t>) {</w:t>
      </w:r>
    </w:p>
    <w:p w14:paraId="2F70635D" w14:textId="77777777" w:rsidR="00D427B0" w:rsidRDefault="00D427B0" w:rsidP="00D427B0">
      <w:r>
        <w:t xml:space="preserve">        Scanner </w:t>
      </w:r>
      <w:proofErr w:type="spellStart"/>
      <w:r>
        <w:t>sc</w:t>
      </w:r>
      <w:proofErr w:type="spellEnd"/>
      <w:r>
        <w:t xml:space="preserve"> = new </w:t>
      </w:r>
      <w:proofErr w:type="gramStart"/>
      <w:r>
        <w:t>Scanner(</w:t>
      </w:r>
      <w:proofErr w:type="gramEnd"/>
      <w:r>
        <w:t>System.in);</w:t>
      </w:r>
    </w:p>
    <w:p w14:paraId="05A0BB29" w14:textId="77777777" w:rsidR="00D427B0" w:rsidRDefault="00D427B0" w:rsidP="00D427B0"/>
    <w:p w14:paraId="0238B53E" w14:textId="77777777" w:rsidR="00D427B0" w:rsidRDefault="00D427B0" w:rsidP="00D427B0">
      <w:r>
        <w:t xml:space="preserve">        // Step 1: Input number of frames</w:t>
      </w:r>
    </w:p>
    <w:p w14:paraId="548DB87B" w14:textId="77777777" w:rsidR="00D427B0" w:rsidRDefault="00D427B0" w:rsidP="00D427B0">
      <w:r>
        <w:t xml:space="preserve">        </w:t>
      </w:r>
      <w:proofErr w:type="spellStart"/>
      <w:r>
        <w:t>System.out.print</w:t>
      </w:r>
      <w:proofErr w:type="spellEnd"/>
      <w:r>
        <w:t>("Enter number of frames: ");</w:t>
      </w:r>
    </w:p>
    <w:p w14:paraId="5BEB1FED" w14:textId="77777777" w:rsidR="00D427B0" w:rsidRDefault="00D427B0" w:rsidP="00D427B0">
      <w:r>
        <w:t xml:space="preserve">        int frames = </w:t>
      </w:r>
      <w:proofErr w:type="spellStart"/>
      <w:proofErr w:type="gramStart"/>
      <w:r>
        <w:t>sc.nextInt</w:t>
      </w:r>
      <w:proofErr w:type="spellEnd"/>
      <w:proofErr w:type="gramEnd"/>
      <w:r>
        <w:t>();</w:t>
      </w:r>
    </w:p>
    <w:p w14:paraId="66349E63" w14:textId="77777777" w:rsidR="00D427B0" w:rsidRDefault="00D427B0" w:rsidP="00D427B0"/>
    <w:p w14:paraId="0BAD2D43" w14:textId="77777777" w:rsidR="00D427B0" w:rsidRDefault="00D427B0" w:rsidP="00D427B0">
      <w:r>
        <w:t xml:space="preserve">        // Step 2: Input number of pages</w:t>
      </w:r>
    </w:p>
    <w:p w14:paraId="0DAE0908" w14:textId="77777777" w:rsidR="00D427B0" w:rsidRDefault="00D427B0" w:rsidP="00D427B0">
      <w:r>
        <w:t xml:space="preserve">        </w:t>
      </w:r>
      <w:proofErr w:type="spellStart"/>
      <w:r>
        <w:t>System.out.print</w:t>
      </w:r>
      <w:proofErr w:type="spellEnd"/>
      <w:r>
        <w:t>("Enter number of pages: ");</w:t>
      </w:r>
    </w:p>
    <w:p w14:paraId="689D3964" w14:textId="77777777" w:rsidR="00D427B0" w:rsidRDefault="00D427B0" w:rsidP="00D427B0">
      <w:r>
        <w:t xml:space="preserve">        int n = </w:t>
      </w:r>
      <w:proofErr w:type="spellStart"/>
      <w:proofErr w:type="gramStart"/>
      <w:r>
        <w:t>sc.nextInt</w:t>
      </w:r>
      <w:proofErr w:type="spellEnd"/>
      <w:proofErr w:type="gramEnd"/>
      <w:r>
        <w:t>();</w:t>
      </w:r>
    </w:p>
    <w:p w14:paraId="72AFA816" w14:textId="77777777" w:rsidR="00D427B0" w:rsidRDefault="00D427B0" w:rsidP="00D427B0"/>
    <w:p w14:paraId="57D0505F" w14:textId="77777777" w:rsidR="00D427B0" w:rsidRDefault="00D427B0" w:rsidP="00D427B0">
      <w:r>
        <w:t xml:space="preserve">        int </w:t>
      </w:r>
      <w:proofErr w:type="gramStart"/>
      <w:r>
        <w:t>pages[</w:t>
      </w:r>
      <w:proofErr w:type="gramEnd"/>
      <w:r>
        <w:t>] = new int[n];</w:t>
      </w:r>
    </w:p>
    <w:p w14:paraId="6DA83A6E" w14:textId="77777777" w:rsidR="00D427B0" w:rsidRDefault="00D427B0" w:rsidP="00D427B0">
      <w:r>
        <w:t xml:space="preserve">        </w:t>
      </w:r>
      <w:proofErr w:type="spellStart"/>
      <w:r>
        <w:t>System.out.println</w:t>
      </w:r>
      <w:proofErr w:type="spellEnd"/>
      <w:r>
        <w:t>("Enter the page reference string:");</w:t>
      </w:r>
    </w:p>
    <w:p w14:paraId="69D679B5" w14:textId="77777777" w:rsidR="00D427B0" w:rsidRDefault="00D427B0" w:rsidP="00D427B0">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407F662" w14:textId="77777777" w:rsidR="00D427B0" w:rsidRDefault="00D427B0" w:rsidP="00D427B0">
      <w:r>
        <w:t xml:space="preserve">            pages[</w:t>
      </w:r>
      <w:proofErr w:type="spellStart"/>
      <w:r>
        <w:t>i</w:t>
      </w:r>
      <w:proofErr w:type="spellEnd"/>
      <w:r>
        <w:t xml:space="preserve">] = </w:t>
      </w:r>
      <w:proofErr w:type="spellStart"/>
      <w:proofErr w:type="gramStart"/>
      <w:r>
        <w:t>sc.nextInt</w:t>
      </w:r>
      <w:proofErr w:type="spellEnd"/>
      <w:proofErr w:type="gramEnd"/>
      <w:r>
        <w:t>();</w:t>
      </w:r>
    </w:p>
    <w:p w14:paraId="20840171" w14:textId="77777777" w:rsidR="00D427B0" w:rsidRDefault="00D427B0" w:rsidP="00D427B0">
      <w:r>
        <w:t xml:space="preserve">        }</w:t>
      </w:r>
    </w:p>
    <w:p w14:paraId="03381EDA" w14:textId="77777777" w:rsidR="00D427B0" w:rsidRDefault="00D427B0" w:rsidP="00D427B0"/>
    <w:p w14:paraId="1B0439A9" w14:textId="77777777" w:rsidR="00D427B0" w:rsidRDefault="00D427B0" w:rsidP="00D427B0">
      <w:r>
        <w:t xml:space="preserve">        // Step 3: Use a queue to store pages (FIFO)</w:t>
      </w:r>
    </w:p>
    <w:p w14:paraId="0C24BF2C" w14:textId="77777777" w:rsidR="00D427B0" w:rsidRDefault="00D427B0" w:rsidP="00D427B0">
      <w:r>
        <w:t xml:space="preserve">        Queue&lt;Integer&gt; memory = new LinkedList&lt;</w:t>
      </w:r>
      <w:proofErr w:type="gramStart"/>
      <w:r>
        <w:t>&gt;(</w:t>
      </w:r>
      <w:proofErr w:type="gramEnd"/>
      <w:r>
        <w:t>);</w:t>
      </w:r>
    </w:p>
    <w:p w14:paraId="78C6BCFE" w14:textId="77777777" w:rsidR="00D427B0" w:rsidRDefault="00D427B0" w:rsidP="00D427B0">
      <w:r>
        <w:lastRenderedPageBreak/>
        <w:t xml:space="preserve">        int </w:t>
      </w:r>
      <w:proofErr w:type="spellStart"/>
      <w:r>
        <w:t>pageFaults</w:t>
      </w:r>
      <w:proofErr w:type="spellEnd"/>
      <w:r>
        <w:t xml:space="preserve"> = 0;</w:t>
      </w:r>
    </w:p>
    <w:p w14:paraId="7B4D5D72" w14:textId="77777777" w:rsidR="00D427B0" w:rsidRDefault="00D427B0" w:rsidP="00D427B0"/>
    <w:p w14:paraId="6206E44F" w14:textId="77777777" w:rsidR="00D427B0" w:rsidRDefault="00D427B0" w:rsidP="00D427B0">
      <w:r>
        <w:t xml:space="preserve">        </w:t>
      </w:r>
      <w:proofErr w:type="spellStart"/>
      <w:r>
        <w:t>System.out.println</w:t>
      </w:r>
      <w:proofErr w:type="spellEnd"/>
      <w:r>
        <w:t>("\</w:t>
      </w:r>
      <w:proofErr w:type="spellStart"/>
      <w:r>
        <w:t>nPage</w:t>
      </w:r>
      <w:proofErr w:type="spellEnd"/>
      <w:r>
        <w:t>\</w:t>
      </w:r>
      <w:proofErr w:type="spellStart"/>
      <w:r>
        <w:t>tFrames</w:t>
      </w:r>
      <w:proofErr w:type="spellEnd"/>
      <w:r>
        <w:t>\t\</w:t>
      </w:r>
      <w:proofErr w:type="spellStart"/>
      <w:r>
        <w:t>tPage</w:t>
      </w:r>
      <w:proofErr w:type="spellEnd"/>
      <w:r>
        <w:t xml:space="preserve"> Fault");</w:t>
      </w:r>
    </w:p>
    <w:p w14:paraId="3D719B51" w14:textId="77777777" w:rsidR="00D427B0" w:rsidRDefault="00D427B0" w:rsidP="00D427B0">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A604C7D" w14:textId="77777777" w:rsidR="00D427B0" w:rsidRDefault="00D427B0" w:rsidP="00D427B0">
      <w:r>
        <w:t xml:space="preserve">            int page = pages[</w:t>
      </w:r>
      <w:proofErr w:type="spellStart"/>
      <w:r>
        <w:t>i</w:t>
      </w:r>
      <w:proofErr w:type="spellEnd"/>
      <w:r>
        <w:t>];</w:t>
      </w:r>
    </w:p>
    <w:p w14:paraId="6B633DFC" w14:textId="77777777" w:rsidR="00D427B0" w:rsidRDefault="00D427B0" w:rsidP="00D427B0"/>
    <w:p w14:paraId="594DDFEF" w14:textId="77777777" w:rsidR="00D427B0" w:rsidRDefault="00D427B0" w:rsidP="00D427B0">
      <w:r>
        <w:t xml:space="preserve">            // Step 4: Check if page already in memory</w:t>
      </w:r>
    </w:p>
    <w:p w14:paraId="1B94C98A" w14:textId="77777777" w:rsidR="00D427B0" w:rsidRDefault="00D427B0" w:rsidP="00D427B0">
      <w:r>
        <w:t xml:space="preserve">            if </w:t>
      </w:r>
      <w:proofErr w:type="gramStart"/>
      <w:r>
        <w:t>(!</w:t>
      </w:r>
      <w:proofErr w:type="spellStart"/>
      <w:r>
        <w:t>memory</w:t>
      </w:r>
      <w:proofErr w:type="gramEnd"/>
      <w:r>
        <w:t>.contains</w:t>
      </w:r>
      <w:proofErr w:type="spellEnd"/>
      <w:r>
        <w:t>(page)) {</w:t>
      </w:r>
    </w:p>
    <w:p w14:paraId="36047452" w14:textId="77777777" w:rsidR="00D427B0" w:rsidRDefault="00D427B0" w:rsidP="00D427B0">
      <w:r>
        <w:t xml:space="preserve">                // Step 5: If memory is full, remove oldest page</w:t>
      </w:r>
    </w:p>
    <w:p w14:paraId="63EF48AD" w14:textId="77777777" w:rsidR="00D427B0" w:rsidRDefault="00D427B0" w:rsidP="00D427B0">
      <w:r>
        <w:t xml:space="preserve">                if (</w:t>
      </w:r>
      <w:proofErr w:type="spellStart"/>
      <w:proofErr w:type="gramStart"/>
      <w:r>
        <w:t>memory.size</w:t>
      </w:r>
      <w:proofErr w:type="spellEnd"/>
      <w:proofErr w:type="gramEnd"/>
      <w:r>
        <w:t>() == frames) {</w:t>
      </w:r>
    </w:p>
    <w:p w14:paraId="6DC3FB59" w14:textId="77777777" w:rsidR="00D427B0" w:rsidRDefault="00D427B0" w:rsidP="00D427B0">
      <w:r>
        <w:t xml:space="preserve">                    </w:t>
      </w:r>
      <w:proofErr w:type="spellStart"/>
      <w:proofErr w:type="gramStart"/>
      <w:r>
        <w:t>memory.poll</w:t>
      </w:r>
      <w:proofErr w:type="spellEnd"/>
      <w:proofErr w:type="gramEnd"/>
      <w:r>
        <w:t>();</w:t>
      </w:r>
    </w:p>
    <w:p w14:paraId="128E71C2" w14:textId="77777777" w:rsidR="00D427B0" w:rsidRDefault="00D427B0" w:rsidP="00D427B0">
      <w:r>
        <w:t xml:space="preserve">                }</w:t>
      </w:r>
    </w:p>
    <w:p w14:paraId="7DAECCA8" w14:textId="77777777" w:rsidR="00D427B0" w:rsidRDefault="00D427B0" w:rsidP="00D427B0"/>
    <w:p w14:paraId="35EE372D" w14:textId="77777777" w:rsidR="00D427B0" w:rsidRDefault="00D427B0" w:rsidP="00D427B0">
      <w:r>
        <w:t xml:space="preserve">                // Step 6: Add the new page</w:t>
      </w:r>
    </w:p>
    <w:p w14:paraId="0EC793CA" w14:textId="77777777" w:rsidR="00D427B0" w:rsidRDefault="00D427B0" w:rsidP="00D427B0">
      <w:r>
        <w:t xml:space="preserve">                </w:t>
      </w:r>
      <w:proofErr w:type="spellStart"/>
      <w:r>
        <w:t>memory.add</w:t>
      </w:r>
      <w:proofErr w:type="spellEnd"/>
      <w:r>
        <w:t>(page);</w:t>
      </w:r>
    </w:p>
    <w:p w14:paraId="197D6914" w14:textId="77777777" w:rsidR="00D427B0" w:rsidRDefault="00D427B0" w:rsidP="00D427B0">
      <w:r>
        <w:t xml:space="preserve">                </w:t>
      </w:r>
      <w:proofErr w:type="spellStart"/>
      <w:r>
        <w:t>pageFaults</w:t>
      </w:r>
      <w:proofErr w:type="spellEnd"/>
      <w:r>
        <w:t>++;</w:t>
      </w:r>
    </w:p>
    <w:p w14:paraId="7B34DCAF" w14:textId="77777777" w:rsidR="00D427B0" w:rsidRDefault="00D427B0" w:rsidP="00D427B0"/>
    <w:p w14:paraId="36031D29" w14:textId="77777777" w:rsidR="00D427B0" w:rsidRDefault="00D427B0" w:rsidP="00D427B0">
      <w:r>
        <w:t xml:space="preserve">                </w:t>
      </w:r>
      <w:proofErr w:type="spellStart"/>
      <w:r>
        <w:t>System.out.println</w:t>
      </w:r>
      <w:proofErr w:type="spellEnd"/>
      <w:r>
        <w:t>(page + "\t" + memory + "\</w:t>
      </w:r>
      <w:proofErr w:type="spellStart"/>
      <w:r>
        <w:t>tYes</w:t>
      </w:r>
      <w:proofErr w:type="spellEnd"/>
      <w:r>
        <w:t>");</w:t>
      </w:r>
    </w:p>
    <w:p w14:paraId="308283D7" w14:textId="77777777" w:rsidR="00D427B0" w:rsidRDefault="00D427B0" w:rsidP="00D427B0">
      <w:r>
        <w:t xml:space="preserve">            } else {</w:t>
      </w:r>
    </w:p>
    <w:p w14:paraId="1A088FB2" w14:textId="77777777" w:rsidR="00D427B0" w:rsidRDefault="00D427B0" w:rsidP="00D427B0">
      <w:r>
        <w:t xml:space="preserve">                </w:t>
      </w:r>
      <w:proofErr w:type="spellStart"/>
      <w:r>
        <w:t>System.out.println</w:t>
      </w:r>
      <w:proofErr w:type="spellEnd"/>
      <w:r>
        <w:t>(page + "\t" + memory + "\</w:t>
      </w:r>
      <w:proofErr w:type="spellStart"/>
      <w:r>
        <w:t>tNo</w:t>
      </w:r>
      <w:proofErr w:type="spellEnd"/>
      <w:r>
        <w:t>");</w:t>
      </w:r>
    </w:p>
    <w:p w14:paraId="557D692B" w14:textId="77777777" w:rsidR="00D427B0" w:rsidRDefault="00D427B0" w:rsidP="00D427B0">
      <w:r>
        <w:t xml:space="preserve">            }</w:t>
      </w:r>
    </w:p>
    <w:p w14:paraId="473877BA" w14:textId="77777777" w:rsidR="00D427B0" w:rsidRDefault="00D427B0" w:rsidP="00D427B0">
      <w:r>
        <w:t xml:space="preserve">        }</w:t>
      </w:r>
    </w:p>
    <w:p w14:paraId="5C5603FE" w14:textId="77777777" w:rsidR="00D427B0" w:rsidRDefault="00D427B0" w:rsidP="00D427B0"/>
    <w:p w14:paraId="6AE416EA" w14:textId="77777777" w:rsidR="00D427B0" w:rsidRDefault="00D427B0" w:rsidP="00D427B0">
      <w:r>
        <w:t xml:space="preserve">        // Step 7: Display total page faults</w:t>
      </w:r>
    </w:p>
    <w:p w14:paraId="4B500193" w14:textId="77777777" w:rsidR="00D427B0" w:rsidRDefault="00D427B0" w:rsidP="00D427B0">
      <w:r>
        <w:t xml:space="preserve">        </w:t>
      </w:r>
      <w:proofErr w:type="spellStart"/>
      <w:r>
        <w:t>System.out.println</w:t>
      </w:r>
      <w:proofErr w:type="spellEnd"/>
      <w:r>
        <w:t>("\</w:t>
      </w:r>
      <w:proofErr w:type="spellStart"/>
      <w:r>
        <w:t>nTotal</w:t>
      </w:r>
      <w:proofErr w:type="spellEnd"/>
      <w:r>
        <w:t xml:space="preserve"> Page Faults = " + </w:t>
      </w:r>
      <w:proofErr w:type="spellStart"/>
      <w:r>
        <w:t>pageFaults</w:t>
      </w:r>
      <w:proofErr w:type="spellEnd"/>
      <w:r>
        <w:t>);</w:t>
      </w:r>
    </w:p>
    <w:p w14:paraId="575933E6" w14:textId="77777777" w:rsidR="00D427B0" w:rsidRDefault="00D427B0" w:rsidP="00D427B0"/>
    <w:p w14:paraId="1428F40C" w14:textId="77777777" w:rsidR="00D427B0" w:rsidRDefault="00D427B0" w:rsidP="00D427B0">
      <w:r>
        <w:lastRenderedPageBreak/>
        <w:t xml:space="preserve">        </w:t>
      </w:r>
      <w:proofErr w:type="spellStart"/>
      <w:proofErr w:type="gramStart"/>
      <w:r>
        <w:t>sc.close</w:t>
      </w:r>
      <w:proofErr w:type="spellEnd"/>
      <w:proofErr w:type="gramEnd"/>
      <w:r>
        <w:t>();</w:t>
      </w:r>
    </w:p>
    <w:p w14:paraId="02271CA5" w14:textId="77777777" w:rsidR="00D427B0" w:rsidRDefault="00D427B0" w:rsidP="00D427B0">
      <w:r>
        <w:t xml:space="preserve">    }</w:t>
      </w:r>
    </w:p>
    <w:p w14:paraId="51F566AC" w14:textId="3182A6D5" w:rsidR="0093649E" w:rsidRDefault="00D427B0" w:rsidP="00D427B0">
      <w:r>
        <w:t>}</w:t>
      </w:r>
      <w:r w:rsidR="0093649E">
        <w:br w:type="page"/>
      </w:r>
    </w:p>
    <w:p w14:paraId="2FA75C9F" w14:textId="77777777" w:rsidR="0093649E" w:rsidRPr="00F335A8" w:rsidRDefault="0093649E" w:rsidP="0093649E">
      <w:pPr>
        <w:pStyle w:val="ListParagraph"/>
        <w:numPr>
          <w:ilvl w:val="0"/>
          <w:numId w:val="10"/>
        </w:numPr>
        <w:spacing w:after="0" w:line="240" w:lineRule="auto"/>
        <w:jc w:val="both"/>
        <w:rPr>
          <w:rFonts w:ascii="Times New Roman" w:eastAsia="Times New Roman" w:hAnsi="Times New Roman" w:cs="Times New Roman"/>
          <w:sz w:val="24"/>
          <w:szCs w:val="24"/>
        </w:rPr>
      </w:pPr>
      <w:r w:rsidRPr="00F335A8">
        <w:rPr>
          <w:rFonts w:ascii="Times New Roman" w:eastAsia="Times New Roman" w:hAnsi="Times New Roman" w:cs="Times New Roman"/>
          <w:b/>
          <w:bCs/>
          <w:sz w:val="24"/>
          <w:szCs w:val="24"/>
        </w:rPr>
        <w:lastRenderedPageBreak/>
        <w:t>Problem Statement 12: Page Replacement – LRU</w:t>
      </w:r>
    </w:p>
    <w:p w14:paraId="42990F7C" w14:textId="77777777" w:rsidR="0093649E" w:rsidRPr="008E3E36" w:rsidRDefault="0093649E" w:rsidP="0093649E">
      <w:pPr>
        <w:spacing w:before="100" w:beforeAutospacing="1" w:after="100" w:afterAutospacing="1" w:line="240" w:lineRule="auto"/>
        <w:jc w:val="both"/>
        <w:rPr>
          <w:rFonts w:ascii="Times New Roman" w:eastAsia="Times New Roman" w:hAnsi="Times New Roman" w:cs="Times New Roman"/>
          <w:sz w:val="24"/>
          <w:szCs w:val="24"/>
        </w:rPr>
      </w:pPr>
      <w:r w:rsidRPr="008E3E36">
        <w:rPr>
          <w:rFonts w:ascii="Times New Roman" w:eastAsia="Times New Roman" w:hAnsi="Times New Roman" w:cs="Times New Roman"/>
          <w:sz w:val="24"/>
          <w:szCs w:val="24"/>
        </w:rPr>
        <w:t xml:space="preserve">Write a program to simulate the </w:t>
      </w:r>
      <w:r w:rsidRPr="008E3E36">
        <w:rPr>
          <w:rFonts w:ascii="Times New Roman" w:eastAsia="Times New Roman" w:hAnsi="Times New Roman" w:cs="Times New Roman"/>
          <w:b/>
          <w:bCs/>
          <w:sz w:val="24"/>
          <w:szCs w:val="24"/>
        </w:rPr>
        <w:t>Least Recently Used (LRU)</w:t>
      </w:r>
      <w:r w:rsidRPr="008E3E36">
        <w:rPr>
          <w:rFonts w:ascii="Times New Roman" w:eastAsia="Times New Roman" w:hAnsi="Times New Roman" w:cs="Times New Roman"/>
          <w:sz w:val="24"/>
          <w:szCs w:val="24"/>
        </w:rPr>
        <w:t xml:space="preserve"> page replacement algorithm.</w:t>
      </w:r>
      <w:r w:rsidRPr="008E3E36">
        <w:rPr>
          <w:rFonts w:ascii="Times New Roman" w:eastAsia="Times New Roman" w:hAnsi="Times New Roman" w:cs="Times New Roman"/>
          <w:sz w:val="24"/>
          <w:szCs w:val="24"/>
        </w:rPr>
        <w:br/>
        <w:t xml:space="preserve">The program should display the </w:t>
      </w:r>
      <w:r w:rsidRPr="008E3E36">
        <w:rPr>
          <w:rFonts w:ascii="Times New Roman" w:eastAsia="Times New Roman" w:hAnsi="Times New Roman" w:cs="Times New Roman"/>
          <w:b/>
          <w:bCs/>
          <w:sz w:val="24"/>
          <w:szCs w:val="24"/>
        </w:rPr>
        <w:t>frame contents after each page reference</w:t>
      </w:r>
      <w:r w:rsidRPr="008E3E36">
        <w:rPr>
          <w:rFonts w:ascii="Times New Roman" w:eastAsia="Times New Roman" w:hAnsi="Times New Roman" w:cs="Times New Roman"/>
          <w:sz w:val="24"/>
          <w:szCs w:val="24"/>
        </w:rPr>
        <w:t xml:space="preserve"> and the </w:t>
      </w:r>
      <w:r w:rsidRPr="008E3E36">
        <w:rPr>
          <w:rFonts w:ascii="Times New Roman" w:eastAsia="Times New Roman" w:hAnsi="Times New Roman" w:cs="Times New Roman"/>
          <w:b/>
          <w:bCs/>
          <w:sz w:val="24"/>
          <w:szCs w:val="24"/>
        </w:rPr>
        <w:t>total number of page faults</w:t>
      </w:r>
      <w:r w:rsidRPr="008E3E36">
        <w:rPr>
          <w:rFonts w:ascii="Times New Roman" w:eastAsia="Times New Roman" w:hAnsi="Times New Roman" w:cs="Times New Roman"/>
          <w:sz w:val="24"/>
          <w:szCs w:val="24"/>
        </w:rPr>
        <w:t>.</w:t>
      </w:r>
    </w:p>
    <w:p w14:paraId="01DC8FC9" w14:textId="44A0C838" w:rsidR="0093649E" w:rsidRDefault="0093649E" w:rsidP="0093649E">
      <w:r>
        <w:sym w:font="Wingdings" w:char="F0E0"/>
      </w:r>
    </w:p>
    <w:p w14:paraId="37C85196" w14:textId="77777777" w:rsidR="0093649E" w:rsidRDefault="0093649E" w:rsidP="0093649E">
      <w:r>
        <w:t xml:space="preserve">import </w:t>
      </w:r>
      <w:proofErr w:type="spellStart"/>
      <w:r>
        <w:t>java.util</w:t>
      </w:r>
      <w:proofErr w:type="spellEnd"/>
      <w:r>
        <w:t>.*;</w:t>
      </w:r>
    </w:p>
    <w:p w14:paraId="1AEEC90D" w14:textId="77777777" w:rsidR="0093649E" w:rsidRDefault="0093649E" w:rsidP="0093649E"/>
    <w:p w14:paraId="55A3BE3B" w14:textId="77777777" w:rsidR="0093649E" w:rsidRDefault="0093649E" w:rsidP="0093649E">
      <w:r>
        <w:t xml:space="preserve">public class </w:t>
      </w:r>
      <w:proofErr w:type="spellStart"/>
      <w:r>
        <w:t>SimpleLRU</w:t>
      </w:r>
      <w:proofErr w:type="spellEnd"/>
      <w:r>
        <w:t xml:space="preserve"> {</w:t>
      </w:r>
    </w:p>
    <w:p w14:paraId="05C5B45B" w14:textId="77777777" w:rsidR="0093649E" w:rsidRDefault="0093649E" w:rsidP="0093649E">
      <w:r>
        <w:t xml:space="preserve">    public static void </w:t>
      </w:r>
      <w:proofErr w:type="gramStart"/>
      <w:r>
        <w:t>main(String[</w:t>
      </w:r>
      <w:proofErr w:type="gramEnd"/>
      <w:r>
        <w:t xml:space="preserve">] </w:t>
      </w:r>
      <w:proofErr w:type="spellStart"/>
      <w:r>
        <w:t>args</w:t>
      </w:r>
      <w:proofErr w:type="spellEnd"/>
      <w:r>
        <w:t>) {</w:t>
      </w:r>
    </w:p>
    <w:p w14:paraId="0CA4AF26" w14:textId="77777777" w:rsidR="0093649E" w:rsidRDefault="0093649E" w:rsidP="0093649E">
      <w:r>
        <w:t xml:space="preserve">        Scanner </w:t>
      </w:r>
      <w:proofErr w:type="spellStart"/>
      <w:r>
        <w:t>sc</w:t>
      </w:r>
      <w:proofErr w:type="spellEnd"/>
      <w:r>
        <w:t xml:space="preserve"> = new </w:t>
      </w:r>
      <w:proofErr w:type="gramStart"/>
      <w:r>
        <w:t>Scanner(</w:t>
      </w:r>
      <w:proofErr w:type="gramEnd"/>
      <w:r>
        <w:t>System.in);</w:t>
      </w:r>
    </w:p>
    <w:p w14:paraId="24DFFF1A" w14:textId="77777777" w:rsidR="0093649E" w:rsidRDefault="0093649E" w:rsidP="0093649E"/>
    <w:p w14:paraId="404A480F" w14:textId="77777777" w:rsidR="0093649E" w:rsidRDefault="0093649E" w:rsidP="0093649E">
      <w:r>
        <w:t xml:space="preserve">        // Step 1: Input number of frames</w:t>
      </w:r>
    </w:p>
    <w:p w14:paraId="7CBB4974" w14:textId="77777777" w:rsidR="0093649E" w:rsidRDefault="0093649E" w:rsidP="0093649E">
      <w:r>
        <w:t xml:space="preserve">        </w:t>
      </w:r>
      <w:proofErr w:type="spellStart"/>
      <w:r>
        <w:t>System.out.print</w:t>
      </w:r>
      <w:proofErr w:type="spellEnd"/>
      <w:r>
        <w:t>("Enter number of frames: ");</w:t>
      </w:r>
    </w:p>
    <w:p w14:paraId="37FDD775" w14:textId="77777777" w:rsidR="0093649E" w:rsidRDefault="0093649E" w:rsidP="0093649E">
      <w:r>
        <w:t xml:space="preserve">        int frames = </w:t>
      </w:r>
      <w:proofErr w:type="spellStart"/>
      <w:proofErr w:type="gramStart"/>
      <w:r>
        <w:t>sc.nextInt</w:t>
      </w:r>
      <w:proofErr w:type="spellEnd"/>
      <w:proofErr w:type="gramEnd"/>
      <w:r>
        <w:t>();</w:t>
      </w:r>
    </w:p>
    <w:p w14:paraId="203F8823" w14:textId="77777777" w:rsidR="0093649E" w:rsidRDefault="0093649E" w:rsidP="0093649E"/>
    <w:p w14:paraId="40565805" w14:textId="77777777" w:rsidR="0093649E" w:rsidRDefault="0093649E" w:rsidP="0093649E">
      <w:r>
        <w:t xml:space="preserve">        // Step 2: Input number of pages</w:t>
      </w:r>
    </w:p>
    <w:p w14:paraId="4B7B7F39" w14:textId="77777777" w:rsidR="0093649E" w:rsidRDefault="0093649E" w:rsidP="0093649E">
      <w:r>
        <w:t xml:space="preserve">        </w:t>
      </w:r>
      <w:proofErr w:type="spellStart"/>
      <w:r>
        <w:t>System.out.print</w:t>
      </w:r>
      <w:proofErr w:type="spellEnd"/>
      <w:r>
        <w:t>("Enter number of pages: ");</w:t>
      </w:r>
    </w:p>
    <w:p w14:paraId="5BCC8B84" w14:textId="77777777" w:rsidR="0093649E" w:rsidRDefault="0093649E" w:rsidP="0093649E">
      <w:r>
        <w:t xml:space="preserve">        int n = </w:t>
      </w:r>
      <w:proofErr w:type="spellStart"/>
      <w:proofErr w:type="gramStart"/>
      <w:r>
        <w:t>sc.nextInt</w:t>
      </w:r>
      <w:proofErr w:type="spellEnd"/>
      <w:proofErr w:type="gramEnd"/>
      <w:r>
        <w:t>();</w:t>
      </w:r>
    </w:p>
    <w:p w14:paraId="511130AD" w14:textId="77777777" w:rsidR="0093649E" w:rsidRDefault="0093649E" w:rsidP="0093649E"/>
    <w:p w14:paraId="1B854201" w14:textId="77777777" w:rsidR="0093649E" w:rsidRDefault="0093649E" w:rsidP="0093649E">
      <w:r>
        <w:t xml:space="preserve">        int </w:t>
      </w:r>
      <w:proofErr w:type="gramStart"/>
      <w:r>
        <w:t>pages[</w:t>
      </w:r>
      <w:proofErr w:type="gramEnd"/>
      <w:r>
        <w:t>] = new int[n];</w:t>
      </w:r>
    </w:p>
    <w:p w14:paraId="6241DC14" w14:textId="77777777" w:rsidR="0093649E" w:rsidRDefault="0093649E" w:rsidP="0093649E">
      <w:r>
        <w:t xml:space="preserve">        </w:t>
      </w:r>
      <w:proofErr w:type="spellStart"/>
      <w:r>
        <w:t>System.out.println</w:t>
      </w:r>
      <w:proofErr w:type="spellEnd"/>
      <w:r>
        <w:t>("Enter the page reference string:");</w:t>
      </w:r>
    </w:p>
    <w:p w14:paraId="13A4E28E" w14:textId="77777777" w:rsidR="0093649E" w:rsidRDefault="0093649E" w:rsidP="0093649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7941BA8" w14:textId="77777777" w:rsidR="0093649E" w:rsidRDefault="0093649E" w:rsidP="0093649E">
      <w:r>
        <w:t xml:space="preserve">            pages[</w:t>
      </w:r>
      <w:proofErr w:type="spellStart"/>
      <w:r>
        <w:t>i</w:t>
      </w:r>
      <w:proofErr w:type="spellEnd"/>
      <w:r>
        <w:t xml:space="preserve">] = </w:t>
      </w:r>
      <w:proofErr w:type="spellStart"/>
      <w:proofErr w:type="gramStart"/>
      <w:r>
        <w:t>sc.nextInt</w:t>
      </w:r>
      <w:proofErr w:type="spellEnd"/>
      <w:proofErr w:type="gramEnd"/>
      <w:r>
        <w:t>();</w:t>
      </w:r>
    </w:p>
    <w:p w14:paraId="47F5CD1A" w14:textId="77777777" w:rsidR="0093649E" w:rsidRDefault="0093649E" w:rsidP="0093649E">
      <w:r>
        <w:t xml:space="preserve">        }</w:t>
      </w:r>
    </w:p>
    <w:p w14:paraId="3BCA4CD1" w14:textId="77777777" w:rsidR="0093649E" w:rsidRDefault="0093649E" w:rsidP="0093649E"/>
    <w:p w14:paraId="5AF1B6C1" w14:textId="77777777" w:rsidR="0093649E" w:rsidRDefault="0093649E" w:rsidP="0093649E">
      <w:r>
        <w:t xml:space="preserve">        // Step 3: Use </w:t>
      </w:r>
      <w:proofErr w:type="spellStart"/>
      <w:r>
        <w:t>LinkedHashSet</w:t>
      </w:r>
      <w:proofErr w:type="spellEnd"/>
      <w:r>
        <w:t xml:space="preserve"> to store pages (preserves order)</w:t>
      </w:r>
    </w:p>
    <w:p w14:paraId="05FCF93C" w14:textId="77777777" w:rsidR="0093649E" w:rsidRDefault="0093649E" w:rsidP="0093649E">
      <w:r>
        <w:t xml:space="preserve">        </w:t>
      </w:r>
      <w:proofErr w:type="spellStart"/>
      <w:r>
        <w:t>LinkedHashSet</w:t>
      </w:r>
      <w:proofErr w:type="spellEnd"/>
      <w:r>
        <w:t xml:space="preserve">&lt;Integer&gt; memory = new </w:t>
      </w:r>
      <w:proofErr w:type="spellStart"/>
      <w:r>
        <w:t>LinkedHashSet</w:t>
      </w:r>
      <w:proofErr w:type="spellEnd"/>
      <w:r>
        <w:t>&lt;</w:t>
      </w:r>
      <w:proofErr w:type="gramStart"/>
      <w:r>
        <w:t>&gt;(</w:t>
      </w:r>
      <w:proofErr w:type="gramEnd"/>
      <w:r>
        <w:t>);</w:t>
      </w:r>
    </w:p>
    <w:p w14:paraId="54F23495" w14:textId="77777777" w:rsidR="0093649E" w:rsidRDefault="0093649E" w:rsidP="0093649E">
      <w:r>
        <w:lastRenderedPageBreak/>
        <w:t xml:space="preserve">        int </w:t>
      </w:r>
      <w:proofErr w:type="spellStart"/>
      <w:r>
        <w:t>pageFaults</w:t>
      </w:r>
      <w:proofErr w:type="spellEnd"/>
      <w:r>
        <w:t xml:space="preserve"> = 0;</w:t>
      </w:r>
    </w:p>
    <w:p w14:paraId="6AD82466" w14:textId="77777777" w:rsidR="0093649E" w:rsidRDefault="0093649E" w:rsidP="0093649E"/>
    <w:p w14:paraId="00F948F5" w14:textId="77777777" w:rsidR="0093649E" w:rsidRDefault="0093649E" w:rsidP="0093649E">
      <w:r>
        <w:t xml:space="preserve">        </w:t>
      </w:r>
      <w:proofErr w:type="spellStart"/>
      <w:r>
        <w:t>System.out.println</w:t>
      </w:r>
      <w:proofErr w:type="spellEnd"/>
      <w:r>
        <w:t>("\</w:t>
      </w:r>
      <w:proofErr w:type="spellStart"/>
      <w:r>
        <w:t>nPage</w:t>
      </w:r>
      <w:proofErr w:type="spellEnd"/>
      <w:r>
        <w:t>\</w:t>
      </w:r>
      <w:proofErr w:type="spellStart"/>
      <w:r>
        <w:t>tFrames</w:t>
      </w:r>
      <w:proofErr w:type="spellEnd"/>
      <w:r>
        <w:t>\t\</w:t>
      </w:r>
      <w:proofErr w:type="spellStart"/>
      <w:r>
        <w:t>tPage</w:t>
      </w:r>
      <w:proofErr w:type="spellEnd"/>
      <w:r>
        <w:t xml:space="preserve"> Fault");</w:t>
      </w:r>
    </w:p>
    <w:p w14:paraId="767081B1" w14:textId="77777777" w:rsidR="0093649E" w:rsidRDefault="0093649E" w:rsidP="0093649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52C6753" w14:textId="77777777" w:rsidR="0093649E" w:rsidRDefault="0093649E" w:rsidP="0093649E">
      <w:r>
        <w:t xml:space="preserve">            int page = pages[</w:t>
      </w:r>
      <w:proofErr w:type="spellStart"/>
      <w:r>
        <w:t>i</w:t>
      </w:r>
      <w:proofErr w:type="spellEnd"/>
      <w:r>
        <w:t>];</w:t>
      </w:r>
    </w:p>
    <w:p w14:paraId="2384C27B" w14:textId="77777777" w:rsidR="0093649E" w:rsidRDefault="0093649E" w:rsidP="0093649E"/>
    <w:p w14:paraId="3725AEAB" w14:textId="77777777" w:rsidR="0093649E" w:rsidRDefault="0093649E" w:rsidP="0093649E">
      <w:r>
        <w:rPr>
          <w:rFonts w:hint="eastAsia"/>
        </w:rPr>
        <w:t xml:space="preserve">            // Step 4: If page not in memory </w:t>
      </w:r>
      <w:r>
        <w:rPr>
          <w:rFonts w:hint="eastAsia"/>
        </w:rPr>
        <w:t>→</w:t>
      </w:r>
      <w:r>
        <w:rPr>
          <w:rFonts w:hint="eastAsia"/>
        </w:rPr>
        <w:t xml:space="preserve"> page fault</w:t>
      </w:r>
    </w:p>
    <w:p w14:paraId="3BAAA2A0" w14:textId="77777777" w:rsidR="0093649E" w:rsidRDefault="0093649E" w:rsidP="0093649E">
      <w:r>
        <w:t xml:space="preserve">            if </w:t>
      </w:r>
      <w:proofErr w:type="gramStart"/>
      <w:r>
        <w:t>(!</w:t>
      </w:r>
      <w:proofErr w:type="spellStart"/>
      <w:r>
        <w:t>memory</w:t>
      </w:r>
      <w:proofErr w:type="gramEnd"/>
      <w:r>
        <w:t>.contains</w:t>
      </w:r>
      <w:proofErr w:type="spellEnd"/>
      <w:r>
        <w:t>(page)) {</w:t>
      </w:r>
    </w:p>
    <w:p w14:paraId="1C2D9910" w14:textId="77777777" w:rsidR="0093649E" w:rsidRDefault="0093649E" w:rsidP="0093649E">
      <w:r>
        <w:t xml:space="preserve">                // Step 5: If memory full, remove least recently used (first item)</w:t>
      </w:r>
    </w:p>
    <w:p w14:paraId="1C55B27D" w14:textId="77777777" w:rsidR="0093649E" w:rsidRDefault="0093649E" w:rsidP="0093649E">
      <w:r>
        <w:t xml:space="preserve">                if (</w:t>
      </w:r>
      <w:proofErr w:type="spellStart"/>
      <w:proofErr w:type="gramStart"/>
      <w:r>
        <w:t>memory.size</w:t>
      </w:r>
      <w:proofErr w:type="spellEnd"/>
      <w:proofErr w:type="gramEnd"/>
      <w:r>
        <w:t>() == frames) {</w:t>
      </w:r>
    </w:p>
    <w:p w14:paraId="1EAD1751" w14:textId="77777777" w:rsidR="0093649E" w:rsidRDefault="0093649E" w:rsidP="0093649E">
      <w:r>
        <w:t xml:space="preserve">                    int </w:t>
      </w:r>
      <w:proofErr w:type="spellStart"/>
      <w:r>
        <w:t>lru</w:t>
      </w:r>
      <w:proofErr w:type="spellEnd"/>
      <w:r>
        <w:t xml:space="preserve"> = </w:t>
      </w:r>
      <w:proofErr w:type="spellStart"/>
      <w:proofErr w:type="gramStart"/>
      <w:r>
        <w:t>memory.iterator</w:t>
      </w:r>
      <w:proofErr w:type="spellEnd"/>
      <w:proofErr w:type="gramEnd"/>
      <w:r>
        <w:t>(</w:t>
      </w:r>
      <w:proofErr w:type="gramStart"/>
      <w:r>
        <w:t>).next</w:t>
      </w:r>
      <w:proofErr w:type="gramEnd"/>
      <w:r>
        <w:t>(); // get first inserted (least recently used)</w:t>
      </w:r>
    </w:p>
    <w:p w14:paraId="716430DA" w14:textId="77777777" w:rsidR="0093649E" w:rsidRDefault="0093649E" w:rsidP="0093649E">
      <w:r>
        <w:t xml:space="preserve">                    </w:t>
      </w:r>
      <w:proofErr w:type="spellStart"/>
      <w:proofErr w:type="gramStart"/>
      <w:r>
        <w:t>memory.remove</w:t>
      </w:r>
      <w:proofErr w:type="spellEnd"/>
      <w:proofErr w:type="gramEnd"/>
      <w:r>
        <w:t>(</w:t>
      </w:r>
      <w:proofErr w:type="spellStart"/>
      <w:r>
        <w:t>lru</w:t>
      </w:r>
      <w:proofErr w:type="spellEnd"/>
      <w:r>
        <w:t>);</w:t>
      </w:r>
    </w:p>
    <w:p w14:paraId="2BB2FE67" w14:textId="77777777" w:rsidR="0093649E" w:rsidRDefault="0093649E" w:rsidP="0093649E">
      <w:r>
        <w:t xml:space="preserve">                }</w:t>
      </w:r>
    </w:p>
    <w:p w14:paraId="0CD67BC7" w14:textId="77777777" w:rsidR="0093649E" w:rsidRDefault="0093649E" w:rsidP="0093649E"/>
    <w:p w14:paraId="1B574A47" w14:textId="77777777" w:rsidR="0093649E" w:rsidRDefault="0093649E" w:rsidP="0093649E">
      <w:r>
        <w:t xml:space="preserve">                // Step 6: Add new page</w:t>
      </w:r>
    </w:p>
    <w:p w14:paraId="7EC9361E" w14:textId="77777777" w:rsidR="0093649E" w:rsidRDefault="0093649E" w:rsidP="0093649E">
      <w:r>
        <w:t xml:space="preserve">                </w:t>
      </w:r>
      <w:proofErr w:type="spellStart"/>
      <w:r>
        <w:t>memory.add</w:t>
      </w:r>
      <w:proofErr w:type="spellEnd"/>
      <w:r>
        <w:t>(page);</w:t>
      </w:r>
    </w:p>
    <w:p w14:paraId="082E232C" w14:textId="77777777" w:rsidR="0093649E" w:rsidRDefault="0093649E" w:rsidP="0093649E">
      <w:r>
        <w:t xml:space="preserve">                </w:t>
      </w:r>
      <w:proofErr w:type="spellStart"/>
      <w:r>
        <w:t>pageFaults</w:t>
      </w:r>
      <w:proofErr w:type="spellEnd"/>
      <w:r>
        <w:t>++;</w:t>
      </w:r>
    </w:p>
    <w:p w14:paraId="6D0815A4" w14:textId="77777777" w:rsidR="0093649E" w:rsidRDefault="0093649E" w:rsidP="0093649E"/>
    <w:p w14:paraId="6A33196E" w14:textId="77777777" w:rsidR="0093649E" w:rsidRDefault="0093649E" w:rsidP="0093649E">
      <w:r>
        <w:t xml:space="preserve">                </w:t>
      </w:r>
      <w:proofErr w:type="spellStart"/>
      <w:r>
        <w:t>System.out.println</w:t>
      </w:r>
      <w:proofErr w:type="spellEnd"/>
      <w:r>
        <w:t>(page + "\t" + memory + "\</w:t>
      </w:r>
      <w:proofErr w:type="spellStart"/>
      <w:r>
        <w:t>tYes</w:t>
      </w:r>
      <w:proofErr w:type="spellEnd"/>
      <w:r>
        <w:t>");</w:t>
      </w:r>
    </w:p>
    <w:p w14:paraId="45637DAF" w14:textId="77777777" w:rsidR="0093649E" w:rsidRDefault="0093649E" w:rsidP="0093649E">
      <w:r>
        <w:t xml:space="preserve">            } else {</w:t>
      </w:r>
    </w:p>
    <w:p w14:paraId="14D96B8F" w14:textId="77777777" w:rsidR="0093649E" w:rsidRDefault="0093649E" w:rsidP="0093649E">
      <w:r>
        <w:rPr>
          <w:rFonts w:hint="eastAsia"/>
        </w:rPr>
        <w:t xml:space="preserve">                // Step 7: Page already present </w:t>
      </w:r>
      <w:r>
        <w:rPr>
          <w:rFonts w:hint="eastAsia"/>
        </w:rPr>
        <w:t>→</w:t>
      </w:r>
      <w:r>
        <w:rPr>
          <w:rFonts w:hint="eastAsia"/>
        </w:rPr>
        <w:t xml:space="preserve"> move it to most recently used position</w:t>
      </w:r>
    </w:p>
    <w:p w14:paraId="73FFFD46" w14:textId="77777777" w:rsidR="0093649E" w:rsidRDefault="0093649E" w:rsidP="0093649E">
      <w:r>
        <w:t xml:space="preserve">                </w:t>
      </w:r>
      <w:proofErr w:type="spellStart"/>
      <w:proofErr w:type="gramStart"/>
      <w:r>
        <w:t>memory.remove</w:t>
      </w:r>
      <w:proofErr w:type="spellEnd"/>
      <w:proofErr w:type="gramEnd"/>
      <w:r>
        <w:t>(page);</w:t>
      </w:r>
    </w:p>
    <w:p w14:paraId="3EA46CB4" w14:textId="77777777" w:rsidR="0093649E" w:rsidRDefault="0093649E" w:rsidP="0093649E">
      <w:r>
        <w:t xml:space="preserve">                </w:t>
      </w:r>
      <w:proofErr w:type="spellStart"/>
      <w:r>
        <w:t>memory.add</w:t>
      </w:r>
      <w:proofErr w:type="spellEnd"/>
      <w:r>
        <w:t>(page);</w:t>
      </w:r>
    </w:p>
    <w:p w14:paraId="44EAFC0C" w14:textId="77777777" w:rsidR="0093649E" w:rsidRDefault="0093649E" w:rsidP="0093649E">
      <w:r>
        <w:t xml:space="preserve">                </w:t>
      </w:r>
      <w:proofErr w:type="spellStart"/>
      <w:r>
        <w:t>System.out.println</w:t>
      </w:r>
      <w:proofErr w:type="spellEnd"/>
      <w:r>
        <w:t>(page + "\t" + memory + "\</w:t>
      </w:r>
      <w:proofErr w:type="spellStart"/>
      <w:r>
        <w:t>tNo</w:t>
      </w:r>
      <w:proofErr w:type="spellEnd"/>
      <w:r>
        <w:t>");</w:t>
      </w:r>
    </w:p>
    <w:p w14:paraId="05D43D37" w14:textId="77777777" w:rsidR="0093649E" w:rsidRDefault="0093649E" w:rsidP="0093649E">
      <w:r>
        <w:t xml:space="preserve">            }</w:t>
      </w:r>
    </w:p>
    <w:p w14:paraId="3A3D2D30" w14:textId="77777777" w:rsidR="0093649E" w:rsidRDefault="0093649E" w:rsidP="0093649E">
      <w:r>
        <w:t xml:space="preserve">        }</w:t>
      </w:r>
    </w:p>
    <w:p w14:paraId="57FB6BD8" w14:textId="77777777" w:rsidR="0093649E" w:rsidRDefault="0093649E" w:rsidP="0093649E"/>
    <w:p w14:paraId="63651C67" w14:textId="77777777" w:rsidR="0093649E" w:rsidRDefault="0093649E" w:rsidP="0093649E">
      <w:r>
        <w:t xml:space="preserve">        // Step 8: Display total page faults</w:t>
      </w:r>
    </w:p>
    <w:p w14:paraId="38FF7A94" w14:textId="77777777" w:rsidR="0093649E" w:rsidRDefault="0093649E" w:rsidP="0093649E">
      <w:r>
        <w:t xml:space="preserve">        </w:t>
      </w:r>
      <w:proofErr w:type="spellStart"/>
      <w:r>
        <w:t>System.out.println</w:t>
      </w:r>
      <w:proofErr w:type="spellEnd"/>
      <w:r>
        <w:t>("\</w:t>
      </w:r>
      <w:proofErr w:type="spellStart"/>
      <w:r>
        <w:t>nTotal</w:t>
      </w:r>
      <w:proofErr w:type="spellEnd"/>
      <w:r>
        <w:t xml:space="preserve"> Page Faults = " + </w:t>
      </w:r>
      <w:proofErr w:type="spellStart"/>
      <w:r>
        <w:t>pageFaults</w:t>
      </w:r>
      <w:proofErr w:type="spellEnd"/>
      <w:r>
        <w:t>);</w:t>
      </w:r>
    </w:p>
    <w:p w14:paraId="3C0E4D78" w14:textId="77777777" w:rsidR="0093649E" w:rsidRDefault="0093649E" w:rsidP="0093649E"/>
    <w:p w14:paraId="0BBEB5EF" w14:textId="77777777" w:rsidR="0093649E" w:rsidRDefault="0093649E" w:rsidP="0093649E">
      <w:r>
        <w:t xml:space="preserve">        </w:t>
      </w:r>
      <w:proofErr w:type="spellStart"/>
      <w:proofErr w:type="gramStart"/>
      <w:r>
        <w:t>sc.close</w:t>
      </w:r>
      <w:proofErr w:type="spellEnd"/>
      <w:proofErr w:type="gramEnd"/>
      <w:r>
        <w:t>();</w:t>
      </w:r>
    </w:p>
    <w:p w14:paraId="2E565449" w14:textId="77777777" w:rsidR="0093649E" w:rsidRDefault="0093649E" w:rsidP="0093649E">
      <w:r>
        <w:t xml:space="preserve">    }</w:t>
      </w:r>
    </w:p>
    <w:p w14:paraId="21E5DBB7" w14:textId="40EC52C8" w:rsidR="0093649E" w:rsidRDefault="0093649E" w:rsidP="0093649E">
      <w:r>
        <w:t>}</w:t>
      </w:r>
    </w:p>
    <w:p w14:paraId="7D2AA919" w14:textId="77777777" w:rsidR="0093649E" w:rsidRDefault="0093649E">
      <w:r>
        <w:br w:type="page"/>
      </w:r>
    </w:p>
    <w:p w14:paraId="54B971DA" w14:textId="77777777" w:rsidR="0093649E" w:rsidRDefault="0093649E" w:rsidP="0093649E"/>
    <w:p w14:paraId="28F62119" w14:textId="11385201" w:rsidR="0093649E" w:rsidRDefault="0093649E" w:rsidP="0093649E"/>
    <w:sectPr w:rsidR="009364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BA24C3"/>
    <w:multiLevelType w:val="hybridMultilevel"/>
    <w:tmpl w:val="04EA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754482">
    <w:abstractNumId w:val="8"/>
  </w:num>
  <w:num w:numId="2" w16cid:durableId="331682076">
    <w:abstractNumId w:val="6"/>
  </w:num>
  <w:num w:numId="3" w16cid:durableId="4940386">
    <w:abstractNumId w:val="5"/>
  </w:num>
  <w:num w:numId="4" w16cid:durableId="1481578088">
    <w:abstractNumId w:val="4"/>
  </w:num>
  <w:num w:numId="5" w16cid:durableId="288363953">
    <w:abstractNumId w:val="7"/>
  </w:num>
  <w:num w:numId="6" w16cid:durableId="1555772922">
    <w:abstractNumId w:val="3"/>
  </w:num>
  <w:num w:numId="7" w16cid:durableId="1509448250">
    <w:abstractNumId w:val="2"/>
  </w:num>
  <w:num w:numId="8" w16cid:durableId="49305001">
    <w:abstractNumId w:val="1"/>
  </w:num>
  <w:num w:numId="9" w16cid:durableId="337584600">
    <w:abstractNumId w:val="0"/>
  </w:num>
  <w:num w:numId="10" w16cid:durableId="530611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99F"/>
    <w:rsid w:val="0015074B"/>
    <w:rsid w:val="00171C11"/>
    <w:rsid w:val="0029639D"/>
    <w:rsid w:val="00326F90"/>
    <w:rsid w:val="00380F09"/>
    <w:rsid w:val="00692ACB"/>
    <w:rsid w:val="00817603"/>
    <w:rsid w:val="0093649E"/>
    <w:rsid w:val="00AA1D8D"/>
    <w:rsid w:val="00AE3CDE"/>
    <w:rsid w:val="00B47730"/>
    <w:rsid w:val="00CB0664"/>
    <w:rsid w:val="00D427B0"/>
    <w:rsid w:val="00D51266"/>
    <w:rsid w:val="00D66ABD"/>
    <w:rsid w:val="00EA50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6CCDE"/>
  <w14:defaultImageDpi w14:val="330"/>
  <w15:docId w15:val="{99161FCB-F709-4C6E-8726-3C1B560F0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PAWAR</cp:lastModifiedBy>
  <cp:revision>2</cp:revision>
  <dcterms:created xsi:type="dcterms:W3CDTF">2025-11-05T13:52:00Z</dcterms:created>
  <dcterms:modified xsi:type="dcterms:W3CDTF">2025-11-05T13:52:00Z</dcterms:modified>
  <cp:category/>
</cp:coreProperties>
</file>